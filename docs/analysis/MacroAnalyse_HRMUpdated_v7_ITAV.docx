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479C9" w14:textId="77777777" w:rsidR="00CE3D7B" w:rsidRPr="00CE3D7B" w:rsidRDefault="00CE3D7B" w:rsidP="000644B7">
      <w:pPr>
        <w:pStyle w:val="Titre1"/>
        <w:rPr>
          <w:lang w:val="it-IT"/>
        </w:rPr>
      </w:pPr>
      <w:r w:rsidRPr="00CE3D7B">
        <w:rPr>
          <w:lang w:val="it-IT"/>
        </w:rPr>
        <w:t>Macro-Analisi per un software di Gestione delle Risorse Umane</w:t>
      </w:r>
    </w:p>
    <w:p w14:paraId="10538059" w14:textId="77777777" w:rsidR="00B8436E" w:rsidRDefault="00B8436E">
      <w:pPr>
        <w:rPr>
          <w:lang w:val="it-IT"/>
        </w:rPr>
      </w:pPr>
    </w:p>
    <w:p w14:paraId="6A87478E" w14:textId="61C97E5E" w:rsidR="0038092F" w:rsidRDefault="0038092F" w:rsidP="0038092F">
      <w:pPr>
        <w:pStyle w:val="Titre2"/>
        <w:rPr>
          <w:lang w:val="it-IT"/>
        </w:rPr>
      </w:pPr>
      <w:r>
        <w:rPr>
          <w:lang w:val="it-IT"/>
        </w:rPr>
        <w:t>Introduzione</w:t>
      </w:r>
    </w:p>
    <w:p w14:paraId="5FC36646" w14:textId="52C444B0" w:rsidR="0038092F" w:rsidRPr="0038092F" w:rsidRDefault="0038092F" w:rsidP="0038092F">
      <w:pPr>
        <w:rPr>
          <w:lang w:val="it-IT"/>
        </w:rPr>
      </w:pPr>
      <w:r w:rsidRPr="0038092F">
        <w:rPr>
          <w:lang w:val="it-IT"/>
        </w:rPr>
        <w:t xml:space="preserve">Questo documento definisce la macroanalisi funzionale e tecnica di una piattaforma web dedicata alla Gestione delle Risorse Umane (HR Management), progettata per digitalizzare, centralizzare e ottimizzare i principali processi amministrativi e operativi legati ai dipendenti all’interno dell’organizzazione. L’obiettivo del progetto è realizzare un sistema moderno, sicuro e scalabile in grado di gestire in modo strutturato anagrafiche dipendenti, dispositivi aziendali assegnati, documentazione payroll, richieste di congedo, calendari festivi e processi autorizzativi, garantendo al contempo conformità normativa (GDPR), tracciabilità delle operazioni e controllo degli accessi basato sui ruoli. La soluzione è pensata principalmente per contesti aziendali strutturati in cui il dipartimento HR necessita di uno strumento centralizzato per migliorare efficienza, ridurre attività manuali, limitare errori amministrativi e offrire a manager e dipendenti un’interfaccia chiara per la consultazione e la gestione autonoma dei processi di competenza. L’architettura scelta privilegia un approccio pragmatico MVP, con </w:t>
      </w:r>
      <w:proofErr w:type="spellStart"/>
      <w:r w:rsidRPr="0038092F">
        <w:rPr>
          <w:lang w:val="it-IT"/>
        </w:rPr>
        <w:t>stack</w:t>
      </w:r>
      <w:proofErr w:type="spellEnd"/>
      <w:r w:rsidRPr="0038092F">
        <w:rPr>
          <w:lang w:val="it-IT"/>
        </w:rPr>
        <w:t xml:space="preserve"> </w:t>
      </w:r>
      <w:proofErr w:type="spellStart"/>
      <w:r w:rsidRPr="0038092F">
        <w:rPr>
          <w:lang w:val="it-IT"/>
        </w:rPr>
        <w:t>Angular</w:t>
      </w:r>
      <w:proofErr w:type="spellEnd"/>
      <w:r w:rsidRPr="0038092F">
        <w:rPr>
          <w:lang w:val="it-IT"/>
        </w:rPr>
        <w:t xml:space="preserve"> + Spring Boot + </w:t>
      </w:r>
      <w:proofErr w:type="spellStart"/>
      <w:r w:rsidRPr="0038092F">
        <w:rPr>
          <w:lang w:val="it-IT"/>
        </w:rPr>
        <w:t>PostgreSQL</w:t>
      </w:r>
      <w:proofErr w:type="spellEnd"/>
      <w:r w:rsidRPr="0038092F">
        <w:rPr>
          <w:lang w:val="it-IT"/>
        </w:rPr>
        <w:t xml:space="preserve">, in modo da consentire una rapida implementazione iniziale mantenendo al contempo elevata evolutività verso future integrazioni, automazioni e servizi </w:t>
      </w:r>
      <w:proofErr w:type="spellStart"/>
      <w:r w:rsidRPr="0038092F">
        <w:rPr>
          <w:lang w:val="it-IT"/>
        </w:rPr>
        <w:t>enterprise</w:t>
      </w:r>
      <w:proofErr w:type="spellEnd"/>
      <w:r w:rsidRPr="0038092F">
        <w:rPr>
          <w:lang w:val="it-IT"/>
        </w:rPr>
        <w:t>.</w:t>
      </w:r>
    </w:p>
    <w:p w14:paraId="7ED7BAC5" w14:textId="77777777" w:rsidR="0038092F" w:rsidRDefault="0038092F">
      <w:pPr>
        <w:rPr>
          <w:lang w:val="it-IT"/>
        </w:rPr>
      </w:pPr>
    </w:p>
    <w:p w14:paraId="04FC5869" w14:textId="4E8BFEDC" w:rsidR="0038092F" w:rsidRPr="00CE3D7B" w:rsidRDefault="0038092F">
      <w:pPr>
        <w:rPr>
          <w:lang w:val="it-IT"/>
        </w:rPr>
      </w:pPr>
    </w:p>
    <w:p w14:paraId="270C4DD7" w14:textId="04EBD9B0" w:rsidR="00B8436E" w:rsidRPr="00B8436E" w:rsidRDefault="00B8436E" w:rsidP="0038092F">
      <w:pPr>
        <w:pStyle w:val="Titre2"/>
        <w:rPr>
          <w:lang w:val="it-IT"/>
        </w:rPr>
      </w:pPr>
      <w:r w:rsidRPr="00B8436E">
        <w:rPr>
          <w:lang w:val="it-IT"/>
        </w:rPr>
        <w:t xml:space="preserve">Architettura e </w:t>
      </w:r>
      <w:proofErr w:type="spellStart"/>
      <w:r w:rsidRPr="00B8436E">
        <w:rPr>
          <w:lang w:val="it-IT"/>
        </w:rPr>
        <w:t>stack</w:t>
      </w:r>
      <w:proofErr w:type="spellEnd"/>
      <w:r w:rsidRPr="00B8436E">
        <w:rPr>
          <w:lang w:val="it-IT"/>
        </w:rPr>
        <w:t xml:space="preserve"> </w:t>
      </w:r>
    </w:p>
    <w:p w14:paraId="1E12FD16" w14:textId="77777777" w:rsidR="00B8436E" w:rsidRPr="00B8436E" w:rsidRDefault="00B8436E" w:rsidP="00B8436E">
      <w:pPr>
        <w:rPr>
          <w:lang w:val="it-IT"/>
        </w:rPr>
      </w:pPr>
      <w:r w:rsidRPr="00B8436E">
        <w:rPr>
          <w:lang w:val="it-IT"/>
        </w:rPr>
        <w:t xml:space="preserve">• </w:t>
      </w:r>
      <w:proofErr w:type="spellStart"/>
      <w:proofErr w:type="gramStart"/>
      <w:r w:rsidRPr="00B8436E">
        <w:rPr>
          <w:b/>
          <w:bCs/>
          <w:lang w:val="it-IT"/>
        </w:rPr>
        <w:t>Frontend</w:t>
      </w:r>
      <w:proofErr w:type="spellEnd"/>
      <w:r w:rsidRPr="00B8436E">
        <w:rPr>
          <w:b/>
          <w:bCs/>
          <w:lang w:val="it-IT"/>
        </w:rPr>
        <w:t xml:space="preserve"> :</w:t>
      </w:r>
      <w:proofErr w:type="gramEnd"/>
      <w:r w:rsidRPr="00B8436E">
        <w:rPr>
          <w:b/>
          <w:bCs/>
          <w:lang w:val="it-IT"/>
        </w:rPr>
        <w:t xml:space="preserve"> </w:t>
      </w:r>
      <w:proofErr w:type="spellStart"/>
      <w:r w:rsidRPr="00B8436E">
        <w:rPr>
          <w:b/>
          <w:bCs/>
          <w:lang w:val="it-IT"/>
        </w:rPr>
        <w:t>Angular</w:t>
      </w:r>
      <w:proofErr w:type="spellEnd"/>
      <w:r w:rsidRPr="00B8436E">
        <w:rPr>
          <w:b/>
          <w:bCs/>
          <w:lang w:val="it-IT"/>
        </w:rPr>
        <w:t xml:space="preserve"> (ultima versione stabile)</w:t>
      </w:r>
    </w:p>
    <w:p w14:paraId="5983EF83" w14:textId="77777777" w:rsidR="00B8436E" w:rsidRPr="00B8436E" w:rsidRDefault="00B8436E" w:rsidP="00B8436E">
      <w:pPr>
        <w:numPr>
          <w:ilvl w:val="0"/>
          <w:numId w:val="10"/>
        </w:numPr>
        <w:rPr>
          <w:lang w:val="it-IT"/>
        </w:rPr>
      </w:pPr>
      <w:r w:rsidRPr="00B8436E">
        <w:rPr>
          <w:lang w:val="it-IT"/>
        </w:rPr>
        <w:t xml:space="preserve">ideale per backoffice web, gestione amministrativa e interfacce strutturate </w:t>
      </w:r>
    </w:p>
    <w:p w14:paraId="3588491C" w14:textId="77777777" w:rsidR="00B8436E" w:rsidRPr="00B8436E" w:rsidRDefault="00B8436E" w:rsidP="00B8436E">
      <w:pPr>
        <w:numPr>
          <w:ilvl w:val="0"/>
          <w:numId w:val="10"/>
        </w:numPr>
        <w:rPr>
          <w:lang w:val="it-IT"/>
        </w:rPr>
      </w:pPr>
      <w:r w:rsidRPr="00B8436E">
        <w:rPr>
          <w:lang w:val="it-IT"/>
        </w:rPr>
        <w:t xml:space="preserve">architettura modulare, scalabile e facilmente </w:t>
      </w:r>
      <w:proofErr w:type="spellStart"/>
      <w:r w:rsidRPr="00B8436E">
        <w:rPr>
          <w:lang w:val="it-IT"/>
        </w:rPr>
        <w:t>manutenibile</w:t>
      </w:r>
      <w:proofErr w:type="spellEnd"/>
      <w:r w:rsidRPr="00B8436E">
        <w:rPr>
          <w:lang w:val="it-IT"/>
        </w:rPr>
        <w:t xml:space="preserve"> </w:t>
      </w:r>
    </w:p>
    <w:p w14:paraId="48698CD1" w14:textId="77777777" w:rsidR="00B8436E" w:rsidRPr="00B8436E" w:rsidRDefault="00B8436E" w:rsidP="00B8436E">
      <w:pPr>
        <w:rPr>
          <w:lang w:val="fr-FR"/>
        </w:rPr>
      </w:pPr>
      <w:r w:rsidRPr="00B8436E">
        <w:rPr>
          <w:lang w:val="fr-FR"/>
        </w:rPr>
        <w:t xml:space="preserve">• </w:t>
      </w:r>
      <w:r w:rsidRPr="00B8436E">
        <w:rPr>
          <w:b/>
          <w:bCs/>
          <w:lang w:val="fr-FR"/>
        </w:rPr>
        <w:t>Backend : Spring Boot 3 (Java 21)</w:t>
      </w:r>
    </w:p>
    <w:p w14:paraId="144BF902" w14:textId="77777777" w:rsidR="00B8436E" w:rsidRPr="00B8436E" w:rsidRDefault="00B8436E" w:rsidP="00B8436E">
      <w:pPr>
        <w:numPr>
          <w:ilvl w:val="0"/>
          <w:numId w:val="11"/>
        </w:numPr>
        <w:rPr>
          <w:lang w:val="fr-FR"/>
        </w:rPr>
      </w:pPr>
      <w:r w:rsidRPr="00B8436E">
        <w:rPr>
          <w:lang w:val="fr-FR"/>
        </w:rPr>
        <w:t xml:space="preserve">API REST native </w:t>
      </w:r>
    </w:p>
    <w:p w14:paraId="419C755A" w14:textId="77777777" w:rsidR="00B8436E" w:rsidRPr="00B8436E" w:rsidRDefault="00B8436E" w:rsidP="00B8436E">
      <w:pPr>
        <w:numPr>
          <w:ilvl w:val="0"/>
          <w:numId w:val="11"/>
        </w:numPr>
        <w:rPr>
          <w:lang w:val="it-IT"/>
        </w:rPr>
      </w:pPr>
      <w:r w:rsidRPr="00B8436E">
        <w:rPr>
          <w:lang w:val="it-IT"/>
        </w:rPr>
        <w:t xml:space="preserve">architettura modulare predisposta per evoluzioni future </w:t>
      </w:r>
    </w:p>
    <w:p w14:paraId="2A4EDD4E" w14:textId="77777777" w:rsidR="00B8436E" w:rsidRPr="00B8436E" w:rsidRDefault="00B8436E" w:rsidP="00B8436E">
      <w:pPr>
        <w:numPr>
          <w:ilvl w:val="0"/>
          <w:numId w:val="11"/>
        </w:numPr>
        <w:rPr>
          <w:lang w:val="it-IT"/>
        </w:rPr>
      </w:pPr>
      <w:r w:rsidRPr="00B8436E">
        <w:rPr>
          <w:lang w:val="it-IT"/>
        </w:rPr>
        <w:t xml:space="preserve">gestione centralizzata della logica di business </w:t>
      </w:r>
    </w:p>
    <w:p w14:paraId="2E8CCA7C" w14:textId="77777777" w:rsidR="00B8436E" w:rsidRPr="00B8436E" w:rsidRDefault="00B8436E" w:rsidP="00B8436E">
      <w:pPr>
        <w:rPr>
          <w:lang w:val="fr-FR"/>
        </w:rPr>
      </w:pPr>
      <w:r w:rsidRPr="00B8436E">
        <w:rPr>
          <w:lang w:val="fr-FR"/>
        </w:rPr>
        <w:t xml:space="preserve">• </w:t>
      </w:r>
      <w:r w:rsidRPr="00B8436E">
        <w:rPr>
          <w:b/>
          <w:bCs/>
          <w:lang w:val="fr-FR"/>
        </w:rPr>
        <w:t xml:space="preserve">Base di </w:t>
      </w:r>
      <w:proofErr w:type="spellStart"/>
      <w:r w:rsidRPr="00B8436E">
        <w:rPr>
          <w:b/>
          <w:bCs/>
          <w:lang w:val="fr-FR"/>
        </w:rPr>
        <w:t>dati</w:t>
      </w:r>
      <w:proofErr w:type="spellEnd"/>
      <w:r w:rsidRPr="00B8436E">
        <w:rPr>
          <w:b/>
          <w:bCs/>
          <w:lang w:val="fr-FR"/>
        </w:rPr>
        <w:t xml:space="preserve"> : PostgreSQL</w:t>
      </w:r>
    </w:p>
    <w:p w14:paraId="6A40C605" w14:textId="77777777" w:rsidR="00B8436E" w:rsidRPr="00B8436E" w:rsidRDefault="00B8436E" w:rsidP="00B8436E">
      <w:pPr>
        <w:numPr>
          <w:ilvl w:val="0"/>
          <w:numId w:val="12"/>
        </w:numPr>
        <w:rPr>
          <w:lang w:val="it-IT"/>
        </w:rPr>
      </w:pPr>
      <w:r w:rsidRPr="00B8436E">
        <w:rPr>
          <w:lang w:val="it-IT"/>
        </w:rPr>
        <w:t xml:space="preserve">affidabile, scalabile e adatto a future esigenze </w:t>
      </w:r>
      <w:proofErr w:type="spellStart"/>
      <w:r w:rsidRPr="00B8436E">
        <w:rPr>
          <w:lang w:val="it-IT"/>
        </w:rPr>
        <w:t>multitenant</w:t>
      </w:r>
      <w:proofErr w:type="spellEnd"/>
      <w:r w:rsidRPr="00B8436E">
        <w:rPr>
          <w:lang w:val="it-IT"/>
        </w:rPr>
        <w:t xml:space="preserve"> </w:t>
      </w:r>
    </w:p>
    <w:p w14:paraId="51F998E3" w14:textId="77777777" w:rsidR="00B8436E" w:rsidRPr="00B8436E" w:rsidRDefault="00B8436E" w:rsidP="00B8436E">
      <w:pPr>
        <w:numPr>
          <w:ilvl w:val="0"/>
          <w:numId w:val="12"/>
        </w:numPr>
        <w:rPr>
          <w:lang w:val="fr-FR"/>
        </w:rPr>
      </w:pPr>
      <w:proofErr w:type="spellStart"/>
      <w:proofErr w:type="gramStart"/>
      <w:r w:rsidRPr="00B8436E">
        <w:rPr>
          <w:lang w:val="fr-FR"/>
        </w:rPr>
        <w:t>struttura</w:t>
      </w:r>
      <w:proofErr w:type="spellEnd"/>
      <w:proofErr w:type="gramEnd"/>
      <w:r w:rsidRPr="00B8436E">
        <w:rPr>
          <w:lang w:val="fr-FR"/>
        </w:rPr>
        <w:t xml:space="preserve"> </w:t>
      </w:r>
      <w:proofErr w:type="spellStart"/>
      <w:r w:rsidRPr="00B8436E">
        <w:rPr>
          <w:lang w:val="fr-FR"/>
        </w:rPr>
        <w:t>pronta</w:t>
      </w:r>
      <w:proofErr w:type="spellEnd"/>
      <w:r w:rsidRPr="00B8436E">
        <w:rPr>
          <w:lang w:val="fr-FR"/>
        </w:rPr>
        <w:t xml:space="preserve"> per </w:t>
      </w:r>
      <w:proofErr w:type="spellStart"/>
      <w:r w:rsidRPr="00B8436E">
        <w:rPr>
          <w:lang w:val="fr-FR"/>
        </w:rPr>
        <w:t>evoluzioni</w:t>
      </w:r>
      <w:proofErr w:type="spellEnd"/>
      <w:r w:rsidRPr="00B8436E">
        <w:rPr>
          <w:lang w:val="fr-FR"/>
        </w:rPr>
        <w:t xml:space="preserve"> progressive </w:t>
      </w:r>
    </w:p>
    <w:p w14:paraId="6F6B2BF5" w14:textId="77777777" w:rsidR="00B8436E" w:rsidRPr="00B8436E" w:rsidRDefault="00B8436E" w:rsidP="00B8436E">
      <w:pPr>
        <w:rPr>
          <w:lang w:val="fr-FR"/>
        </w:rPr>
      </w:pPr>
      <w:r w:rsidRPr="00B8436E">
        <w:rPr>
          <w:lang w:val="fr-FR"/>
        </w:rPr>
        <w:lastRenderedPageBreak/>
        <w:t xml:space="preserve">• </w:t>
      </w:r>
      <w:proofErr w:type="spellStart"/>
      <w:r w:rsidRPr="00B8436E">
        <w:rPr>
          <w:b/>
          <w:bCs/>
          <w:lang w:val="fr-FR"/>
        </w:rPr>
        <w:t>Sicurezza</w:t>
      </w:r>
      <w:proofErr w:type="spellEnd"/>
      <w:r w:rsidRPr="00B8436E">
        <w:rPr>
          <w:b/>
          <w:bCs/>
          <w:lang w:val="fr-FR"/>
        </w:rPr>
        <w:t xml:space="preserve"> : Spring Security (</w:t>
      </w:r>
      <w:proofErr w:type="spellStart"/>
      <w:r w:rsidRPr="00B8436E">
        <w:rPr>
          <w:b/>
          <w:bCs/>
          <w:lang w:val="fr-FR"/>
        </w:rPr>
        <w:t>fase</w:t>
      </w:r>
      <w:proofErr w:type="spellEnd"/>
      <w:r w:rsidRPr="00B8436E">
        <w:rPr>
          <w:b/>
          <w:bCs/>
          <w:lang w:val="fr-FR"/>
        </w:rPr>
        <w:t xml:space="preserve"> 1)</w:t>
      </w:r>
    </w:p>
    <w:p w14:paraId="7D823AA1" w14:textId="77777777" w:rsidR="00B8436E" w:rsidRPr="00B8436E" w:rsidRDefault="00B8436E" w:rsidP="00B8436E">
      <w:pPr>
        <w:numPr>
          <w:ilvl w:val="0"/>
          <w:numId w:val="13"/>
        </w:numPr>
        <w:rPr>
          <w:lang w:val="fr-FR"/>
        </w:rPr>
      </w:pPr>
      <w:proofErr w:type="spellStart"/>
      <w:proofErr w:type="gramStart"/>
      <w:r w:rsidRPr="00B8436E">
        <w:rPr>
          <w:lang w:val="fr-FR"/>
        </w:rPr>
        <w:t>autenticazione</w:t>
      </w:r>
      <w:proofErr w:type="spellEnd"/>
      <w:proofErr w:type="gramEnd"/>
      <w:r w:rsidRPr="00B8436E">
        <w:rPr>
          <w:lang w:val="fr-FR"/>
        </w:rPr>
        <w:t xml:space="preserve"> </w:t>
      </w:r>
      <w:proofErr w:type="spellStart"/>
      <w:r w:rsidRPr="00B8436E">
        <w:rPr>
          <w:lang w:val="fr-FR"/>
        </w:rPr>
        <w:t>tramite</w:t>
      </w:r>
      <w:proofErr w:type="spellEnd"/>
      <w:r w:rsidRPr="00B8436E">
        <w:rPr>
          <w:lang w:val="fr-FR"/>
        </w:rPr>
        <w:t xml:space="preserve"> JWT </w:t>
      </w:r>
    </w:p>
    <w:p w14:paraId="08103099" w14:textId="77777777" w:rsidR="00B8436E" w:rsidRPr="00B8436E" w:rsidRDefault="00B8436E" w:rsidP="00B8436E">
      <w:pPr>
        <w:numPr>
          <w:ilvl w:val="0"/>
          <w:numId w:val="13"/>
        </w:numPr>
        <w:rPr>
          <w:lang w:val="fr-FR"/>
        </w:rPr>
      </w:pPr>
      <w:proofErr w:type="spellStart"/>
      <w:proofErr w:type="gramStart"/>
      <w:r w:rsidRPr="00B8436E">
        <w:rPr>
          <w:lang w:val="fr-FR"/>
        </w:rPr>
        <w:t>gestione</w:t>
      </w:r>
      <w:proofErr w:type="spellEnd"/>
      <w:proofErr w:type="gramEnd"/>
      <w:r w:rsidRPr="00B8436E">
        <w:rPr>
          <w:lang w:val="fr-FR"/>
        </w:rPr>
        <w:t xml:space="preserve"> </w:t>
      </w:r>
      <w:proofErr w:type="spellStart"/>
      <w:r w:rsidRPr="00B8436E">
        <w:rPr>
          <w:lang w:val="fr-FR"/>
        </w:rPr>
        <w:t>utenti</w:t>
      </w:r>
      <w:proofErr w:type="spellEnd"/>
      <w:r w:rsidRPr="00B8436E">
        <w:rPr>
          <w:lang w:val="fr-FR"/>
        </w:rPr>
        <w:t xml:space="preserve">, </w:t>
      </w:r>
      <w:proofErr w:type="spellStart"/>
      <w:r w:rsidRPr="00B8436E">
        <w:rPr>
          <w:lang w:val="fr-FR"/>
        </w:rPr>
        <w:t>ruoli</w:t>
      </w:r>
      <w:proofErr w:type="spellEnd"/>
      <w:r w:rsidRPr="00B8436E">
        <w:rPr>
          <w:lang w:val="fr-FR"/>
        </w:rPr>
        <w:t xml:space="preserve"> e </w:t>
      </w:r>
      <w:proofErr w:type="spellStart"/>
      <w:r w:rsidRPr="00B8436E">
        <w:rPr>
          <w:lang w:val="fr-FR"/>
        </w:rPr>
        <w:t>permessi</w:t>
      </w:r>
      <w:proofErr w:type="spellEnd"/>
      <w:r w:rsidRPr="00B8436E">
        <w:rPr>
          <w:lang w:val="fr-FR"/>
        </w:rPr>
        <w:t xml:space="preserve"> </w:t>
      </w:r>
    </w:p>
    <w:p w14:paraId="702505AB" w14:textId="77777777" w:rsidR="00B8436E" w:rsidRPr="00B8436E" w:rsidRDefault="00B8436E" w:rsidP="00B8436E">
      <w:pPr>
        <w:numPr>
          <w:ilvl w:val="0"/>
          <w:numId w:val="13"/>
        </w:numPr>
        <w:rPr>
          <w:lang w:val="it-IT"/>
        </w:rPr>
      </w:pPr>
      <w:r w:rsidRPr="00B8436E">
        <w:rPr>
          <w:lang w:val="it-IT"/>
        </w:rPr>
        <w:t xml:space="preserve">possibilità futura di migrazione verso </w:t>
      </w:r>
      <w:proofErr w:type="spellStart"/>
      <w:r w:rsidRPr="00B8436E">
        <w:rPr>
          <w:lang w:val="it-IT"/>
        </w:rPr>
        <w:t>Keycloak</w:t>
      </w:r>
      <w:proofErr w:type="spellEnd"/>
      <w:r w:rsidRPr="00B8436E">
        <w:rPr>
          <w:lang w:val="it-IT"/>
        </w:rPr>
        <w:t xml:space="preserve"> </w:t>
      </w:r>
    </w:p>
    <w:p w14:paraId="575751C7" w14:textId="77777777" w:rsidR="00B8436E" w:rsidRPr="00B8436E" w:rsidRDefault="00B8436E" w:rsidP="00B8436E">
      <w:pPr>
        <w:rPr>
          <w:lang w:val="fr-FR"/>
        </w:rPr>
      </w:pPr>
      <w:r w:rsidRPr="00B8436E">
        <w:rPr>
          <w:lang w:val="fr-FR"/>
        </w:rPr>
        <w:t xml:space="preserve">• </w:t>
      </w:r>
      <w:proofErr w:type="spellStart"/>
      <w:r w:rsidRPr="00B8436E">
        <w:rPr>
          <w:b/>
          <w:bCs/>
          <w:lang w:val="fr-FR"/>
        </w:rPr>
        <w:t>Gestione</w:t>
      </w:r>
      <w:proofErr w:type="spellEnd"/>
      <w:r w:rsidRPr="00B8436E">
        <w:rPr>
          <w:b/>
          <w:bCs/>
          <w:lang w:val="fr-FR"/>
        </w:rPr>
        <w:t xml:space="preserve"> file : Repository locale </w:t>
      </w:r>
      <w:proofErr w:type="spellStart"/>
      <w:r w:rsidRPr="00B8436E">
        <w:rPr>
          <w:b/>
          <w:bCs/>
          <w:lang w:val="fr-FR"/>
        </w:rPr>
        <w:t>sicuro</w:t>
      </w:r>
      <w:proofErr w:type="spellEnd"/>
      <w:r w:rsidRPr="00B8436E">
        <w:rPr>
          <w:b/>
          <w:bCs/>
          <w:lang w:val="fr-FR"/>
        </w:rPr>
        <w:t xml:space="preserve"> (filesystem server)</w:t>
      </w:r>
    </w:p>
    <w:p w14:paraId="4BE9256B" w14:textId="77777777" w:rsidR="00B8436E" w:rsidRPr="00B8436E" w:rsidRDefault="00B8436E" w:rsidP="00B8436E">
      <w:pPr>
        <w:numPr>
          <w:ilvl w:val="0"/>
          <w:numId w:val="14"/>
        </w:numPr>
        <w:rPr>
          <w:lang w:val="fr-FR"/>
        </w:rPr>
      </w:pPr>
      <w:proofErr w:type="gramStart"/>
      <w:r w:rsidRPr="00B8436E">
        <w:rPr>
          <w:lang w:val="fr-FR"/>
        </w:rPr>
        <w:t>semplice</w:t>
      </w:r>
      <w:proofErr w:type="gramEnd"/>
      <w:r w:rsidRPr="00B8436E">
        <w:rPr>
          <w:lang w:val="fr-FR"/>
        </w:rPr>
        <w:t xml:space="preserve"> da </w:t>
      </w:r>
      <w:proofErr w:type="spellStart"/>
      <w:r w:rsidRPr="00B8436E">
        <w:rPr>
          <w:lang w:val="fr-FR"/>
        </w:rPr>
        <w:t>implementare</w:t>
      </w:r>
      <w:proofErr w:type="spellEnd"/>
      <w:r w:rsidRPr="00B8436E">
        <w:rPr>
          <w:lang w:val="fr-FR"/>
        </w:rPr>
        <w:t xml:space="preserve"> </w:t>
      </w:r>
    </w:p>
    <w:p w14:paraId="4A4D69D0" w14:textId="77777777" w:rsidR="00B8436E" w:rsidRPr="00B8436E" w:rsidRDefault="00B8436E" w:rsidP="00B8436E">
      <w:pPr>
        <w:numPr>
          <w:ilvl w:val="0"/>
          <w:numId w:val="14"/>
        </w:numPr>
        <w:rPr>
          <w:lang w:val="fr-FR"/>
        </w:rPr>
      </w:pPr>
      <w:proofErr w:type="spellStart"/>
      <w:proofErr w:type="gramStart"/>
      <w:r w:rsidRPr="00B8436E">
        <w:rPr>
          <w:lang w:val="fr-FR"/>
        </w:rPr>
        <w:t>rapido</w:t>
      </w:r>
      <w:proofErr w:type="spellEnd"/>
      <w:proofErr w:type="gramEnd"/>
      <w:r w:rsidRPr="00B8436E">
        <w:rPr>
          <w:lang w:val="fr-FR"/>
        </w:rPr>
        <w:t xml:space="preserve"> per </w:t>
      </w:r>
      <w:proofErr w:type="spellStart"/>
      <w:r w:rsidRPr="00B8436E">
        <w:rPr>
          <w:lang w:val="fr-FR"/>
        </w:rPr>
        <w:t>fase</w:t>
      </w:r>
      <w:proofErr w:type="spellEnd"/>
      <w:r w:rsidRPr="00B8436E">
        <w:rPr>
          <w:lang w:val="fr-FR"/>
        </w:rPr>
        <w:t xml:space="preserve"> </w:t>
      </w:r>
      <w:proofErr w:type="spellStart"/>
      <w:r w:rsidRPr="00B8436E">
        <w:rPr>
          <w:lang w:val="fr-FR"/>
        </w:rPr>
        <w:t>iniziale</w:t>
      </w:r>
      <w:proofErr w:type="spellEnd"/>
      <w:r w:rsidRPr="00B8436E">
        <w:rPr>
          <w:lang w:val="fr-FR"/>
        </w:rPr>
        <w:t xml:space="preserve"> </w:t>
      </w:r>
    </w:p>
    <w:p w14:paraId="16E138A4" w14:textId="77777777" w:rsidR="00B8436E" w:rsidRPr="00B8436E" w:rsidRDefault="00B8436E" w:rsidP="00B8436E">
      <w:pPr>
        <w:numPr>
          <w:ilvl w:val="0"/>
          <w:numId w:val="14"/>
        </w:numPr>
        <w:rPr>
          <w:lang w:val="fr-FR"/>
        </w:rPr>
      </w:pPr>
      <w:proofErr w:type="spellStart"/>
      <w:proofErr w:type="gramStart"/>
      <w:r w:rsidRPr="00B8436E">
        <w:rPr>
          <w:lang w:val="fr-FR"/>
        </w:rPr>
        <w:t>predisposizione</w:t>
      </w:r>
      <w:proofErr w:type="spellEnd"/>
      <w:proofErr w:type="gramEnd"/>
      <w:r w:rsidRPr="00B8436E">
        <w:rPr>
          <w:lang w:val="fr-FR"/>
        </w:rPr>
        <w:t xml:space="preserve"> </w:t>
      </w:r>
      <w:proofErr w:type="spellStart"/>
      <w:r w:rsidRPr="00B8436E">
        <w:rPr>
          <w:lang w:val="fr-FR"/>
        </w:rPr>
        <w:t>futura</w:t>
      </w:r>
      <w:proofErr w:type="spellEnd"/>
      <w:r w:rsidRPr="00B8436E">
        <w:rPr>
          <w:lang w:val="fr-FR"/>
        </w:rPr>
        <w:t xml:space="preserve"> verso S3 / MinIO </w:t>
      </w:r>
    </w:p>
    <w:p w14:paraId="5946AA84" w14:textId="77777777" w:rsidR="00B8436E" w:rsidRPr="00B8436E" w:rsidRDefault="00B8436E" w:rsidP="00B8436E">
      <w:pPr>
        <w:rPr>
          <w:lang w:val="fr-FR"/>
        </w:rPr>
      </w:pPr>
      <w:r w:rsidRPr="00B8436E">
        <w:rPr>
          <w:lang w:val="fr-FR"/>
        </w:rPr>
        <w:t xml:space="preserve">• </w:t>
      </w:r>
      <w:proofErr w:type="spellStart"/>
      <w:r w:rsidRPr="00B8436E">
        <w:rPr>
          <w:b/>
          <w:bCs/>
          <w:lang w:val="fr-FR"/>
        </w:rPr>
        <w:t>Notifiche</w:t>
      </w:r>
      <w:proofErr w:type="spellEnd"/>
      <w:r w:rsidRPr="00B8436E">
        <w:rPr>
          <w:b/>
          <w:bCs/>
          <w:lang w:val="fr-FR"/>
        </w:rPr>
        <w:t xml:space="preserve"> : </w:t>
      </w:r>
      <w:proofErr w:type="gramStart"/>
      <w:r w:rsidRPr="00B8436E">
        <w:rPr>
          <w:b/>
          <w:bCs/>
          <w:lang w:val="fr-FR"/>
        </w:rPr>
        <w:t>Email</w:t>
      </w:r>
      <w:proofErr w:type="gramEnd"/>
    </w:p>
    <w:p w14:paraId="070879FA" w14:textId="77777777" w:rsidR="00B8436E" w:rsidRPr="00B8436E" w:rsidRDefault="00B8436E" w:rsidP="00B8436E">
      <w:pPr>
        <w:numPr>
          <w:ilvl w:val="0"/>
          <w:numId w:val="15"/>
        </w:numPr>
        <w:rPr>
          <w:lang w:val="fr-FR"/>
        </w:rPr>
      </w:pPr>
      <w:r w:rsidRPr="00B8436E">
        <w:rPr>
          <w:lang w:val="fr-FR"/>
        </w:rPr>
        <w:t xml:space="preserve">Spring Mail </w:t>
      </w:r>
    </w:p>
    <w:p w14:paraId="6B3C0E23" w14:textId="77777777" w:rsidR="00B8436E" w:rsidRPr="00B8436E" w:rsidRDefault="00B8436E" w:rsidP="00B8436E">
      <w:pPr>
        <w:numPr>
          <w:ilvl w:val="0"/>
          <w:numId w:val="15"/>
        </w:numPr>
        <w:rPr>
          <w:lang w:val="it-IT"/>
        </w:rPr>
      </w:pPr>
      <w:r w:rsidRPr="00B8436E">
        <w:rPr>
          <w:lang w:val="it-IT"/>
        </w:rPr>
        <w:t xml:space="preserve">template per notifiche, promemoria e comunicazioni automatiche </w:t>
      </w:r>
    </w:p>
    <w:p w14:paraId="79F735E5" w14:textId="77777777" w:rsidR="00B8436E" w:rsidRPr="00B8436E" w:rsidRDefault="00B8436E" w:rsidP="00B8436E">
      <w:pPr>
        <w:rPr>
          <w:lang w:val="fr-FR"/>
        </w:rPr>
      </w:pPr>
      <w:r w:rsidRPr="00B8436E">
        <w:rPr>
          <w:lang w:val="fr-FR"/>
        </w:rPr>
        <w:t xml:space="preserve">• </w:t>
      </w:r>
      <w:proofErr w:type="spellStart"/>
      <w:r w:rsidRPr="00B8436E">
        <w:rPr>
          <w:b/>
          <w:bCs/>
          <w:lang w:val="fr-FR"/>
        </w:rPr>
        <w:t>Scheduler</w:t>
      </w:r>
      <w:proofErr w:type="spellEnd"/>
      <w:r w:rsidRPr="00B8436E">
        <w:rPr>
          <w:b/>
          <w:bCs/>
          <w:lang w:val="fr-FR"/>
        </w:rPr>
        <w:t xml:space="preserve"> : Spring </w:t>
      </w:r>
      <w:proofErr w:type="spellStart"/>
      <w:r w:rsidRPr="00B8436E">
        <w:rPr>
          <w:b/>
          <w:bCs/>
          <w:lang w:val="fr-FR"/>
        </w:rPr>
        <w:t>Scheduler</w:t>
      </w:r>
      <w:proofErr w:type="spellEnd"/>
    </w:p>
    <w:p w14:paraId="1BDB82A9" w14:textId="77777777" w:rsidR="00B8436E" w:rsidRPr="00B8436E" w:rsidRDefault="00B8436E" w:rsidP="00B8436E">
      <w:pPr>
        <w:numPr>
          <w:ilvl w:val="0"/>
          <w:numId w:val="16"/>
        </w:numPr>
        <w:rPr>
          <w:lang w:val="fr-FR"/>
        </w:rPr>
      </w:pPr>
      <w:proofErr w:type="spellStart"/>
      <w:proofErr w:type="gramStart"/>
      <w:r w:rsidRPr="00B8436E">
        <w:rPr>
          <w:lang w:val="fr-FR"/>
        </w:rPr>
        <w:t>gestione</w:t>
      </w:r>
      <w:proofErr w:type="spellEnd"/>
      <w:proofErr w:type="gramEnd"/>
      <w:r w:rsidRPr="00B8436E">
        <w:rPr>
          <w:lang w:val="fr-FR"/>
        </w:rPr>
        <w:t xml:space="preserve"> </w:t>
      </w:r>
      <w:proofErr w:type="spellStart"/>
      <w:r w:rsidRPr="00B8436E">
        <w:rPr>
          <w:lang w:val="fr-FR"/>
        </w:rPr>
        <w:t>attività</w:t>
      </w:r>
      <w:proofErr w:type="spellEnd"/>
      <w:r w:rsidRPr="00B8436E">
        <w:rPr>
          <w:lang w:val="fr-FR"/>
        </w:rPr>
        <w:t xml:space="preserve"> </w:t>
      </w:r>
      <w:proofErr w:type="spellStart"/>
      <w:r w:rsidRPr="00B8436E">
        <w:rPr>
          <w:lang w:val="fr-FR"/>
        </w:rPr>
        <w:t>periodiche</w:t>
      </w:r>
      <w:proofErr w:type="spellEnd"/>
      <w:r w:rsidRPr="00B8436E">
        <w:rPr>
          <w:lang w:val="fr-FR"/>
        </w:rPr>
        <w:t xml:space="preserve"> </w:t>
      </w:r>
    </w:p>
    <w:p w14:paraId="4F305999" w14:textId="77777777" w:rsidR="00B8436E" w:rsidRPr="00B8436E" w:rsidRDefault="00B8436E" w:rsidP="00B8436E">
      <w:pPr>
        <w:numPr>
          <w:ilvl w:val="0"/>
          <w:numId w:val="16"/>
        </w:numPr>
        <w:rPr>
          <w:lang w:val="fr-FR"/>
        </w:rPr>
      </w:pPr>
      <w:proofErr w:type="spellStart"/>
      <w:proofErr w:type="gramStart"/>
      <w:r w:rsidRPr="00B8436E">
        <w:rPr>
          <w:lang w:val="fr-FR"/>
        </w:rPr>
        <w:t>promemoria</w:t>
      </w:r>
      <w:proofErr w:type="spellEnd"/>
      <w:proofErr w:type="gramEnd"/>
      <w:r w:rsidRPr="00B8436E">
        <w:rPr>
          <w:lang w:val="fr-FR"/>
        </w:rPr>
        <w:t xml:space="preserve"> </w:t>
      </w:r>
      <w:proofErr w:type="spellStart"/>
      <w:r w:rsidRPr="00B8436E">
        <w:rPr>
          <w:lang w:val="fr-FR"/>
        </w:rPr>
        <w:t>scadenze</w:t>
      </w:r>
      <w:proofErr w:type="spellEnd"/>
      <w:r w:rsidRPr="00B8436E">
        <w:rPr>
          <w:lang w:val="fr-FR"/>
        </w:rPr>
        <w:t xml:space="preserve"> </w:t>
      </w:r>
    </w:p>
    <w:p w14:paraId="0CEA1202" w14:textId="77777777" w:rsidR="00B8436E" w:rsidRPr="00B8436E" w:rsidRDefault="00B8436E" w:rsidP="00B8436E">
      <w:pPr>
        <w:numPr>
          <w:ilvl w:val="0"/>
          <w:numId w:val="16"/>
        </w:numPr>
        <w:rPr>
          <w:lang w:val="fr-FR"/>
        </w:rPr>
      </w:pPr>
      <w:proofErr w:type="spellStart"/>
      <w:proofErr w:type="gramStart"/>
      <w:r w:rsidRPr="00B8436E">
        <w:rPr>
          <w:lang w:val="fr-FR"/>
        </w:rPr>
        <w:t>soluzione</w:t>
      </w:r>
      <w:proofErr w:type="spellEnd"/>
      <w:proofErr w:type="gramEnd"/>
      <w:r w:rsidRPr="00B8436E">
        <w:rPr>
          <w:lang w:val="fr-FR"/>
        </w:rPr>
        <w:t xml:space="preserve"> </w:t>
      </w:r>
      <w:proofErr w:type="spellStart"/>
      <w:r w:rsidRPr="00B8436E">
        <w:rPr>
          <w:lang w:val="fr-FR"/>
        </w:rPr>
        <w:t>leggera</w:t>
      </w:r>
      <w:proofErr w:type="spellEnd"/>
      <w:r w:rsidRPr="00B8436E">
        <w:rPr>
          <w:lang w:val="fr-FR"/>
        </w:rPr>
        <w:t xml:space="preserve"> senza </w:t>
      </w:r>
      <w:proofErr w:type="spellStart"/>
      <w:r w:rsidRPr="00B8436E">
        <w:rPr>
          <w:lang w:val="fr-FR"/>
        </w:rPr>
        <w:t>complessità</w:t>
      </w:r>
      <w:proofErr w:type="spellEnd"/>
      <w:r w:rsidRPr="00B8436E">
        <w:rPr>
          <w:lang w:val="fr-FR"/>
        </w:rPr>
        <w:t xml:space="preserve"> </w:t>
      </w:r>
      <w:proofErr w:type="spellStart"/>
      <w:r w:rsidRPr="00B8436E">
        <w:rPr>
          <w:lang w:val="fr-FR"/>
        </w:rPr>
        <w:t>aggiuntiva</w:t>
      </w:r>
      <w:proofErr w:type="spellEnd"/>
      <w:r w:rsidRPr="00B8436E">
        <w:rPr>
          <w:lang w:val="fr-FR"/>
        </w:rPr>
        <w:t xml:space="preserve"> </w:t>
      </w:r>
    </w:p>
    <w:p w14:paraId="0AC19EE3" w14:textId="77777777" w:rsidR="00B8436E" w:rsidRPr="00B8436E" w:rsidRDefault="00B8436E" w:rsidP="00B8436E">
      <w:pPr>
        <w:rPr>
          <w:lang w:val="fr-FR"/>
        </w:rPr>
      </w:pPr>
      <w:r w:rsidRPr="00B8436E">
        <w:rPr>
          <w:lang w:val="fr-FR"/>
        </w:rPr>
        <w:t xml:space="preserve">• </w:t>
      </w:r>
      <w:r w:rsidRPr="00B8436E">
        <w:rPr>
          <w:b/>
          <w:bCs/>
          <w:lang w:val="fr-FR"/>
        </w:rPr>
        <w:t xml:space="preserve">Audit e </w:t>
      </w:r>
      <w:proofErr w:type="spellStart"/>
      <w:r w:rsidRPr="00B8436E">
        <w:rPr>
          <w:b/>
          <w:bCs/>
          <w:lang w:val="fr-FR"/>
        </w:rPr>
        <w:t>monitoraggio</w:t>
      </w:r>
      <w:proofErr w:type="spellEnd"/>
      <w:r w:rsidRPr="00B8436E">
        <w:rPr>
          <w:b/>
          <w:bCs/>
          <w:lang w:val="fr-FR"/>
        </w:rPr>
        <w:t xml:space="preserve"> : </w:t>
      </w:r>
      <w:proofErr w:type="spellStart"/>
      <w:r w:rsidRPr="00B8436E">
        <w:rPr>
          <w:b/>
          <w:bCs/>
          <w:lang w:val="fr-FR"/>
        </w:rPr>
        <w:t>Grafana</w:t>
      </w:r>
      <w:proofErr w:type="spellEnd"/>
      <w:r w:rsidRPr="00B8436E">
        <w:rPr>
          <w:b/>
          <w:bCs/>
          <w:lang w:val="fr-FR"/>
        </w:rPr>
        <w:t xml:space="preserve"> + Loki</w:t>
      </w:r>
    </w:p>
    <w:p w14:paraId="40F91ADE" w14:textId="77777777" w:rsidR="00B8436E" w:rsidRPr="00B8436E" w:rsidRDefault="00B8436E" w:rsidP="00B8436E">
      <w:pPr>
        <w:numPr>
          <w:ilvl w:val="0"/>
          <w:numId w:val="17"/>
        </w:numPr>
        <w:rPr>
          <w:lang w:val="fr-FR"/>
        </w:rPr>
      </w:pPr>
      <w:proofErr w:type="spellStart"/>
      <w:proofErr w:type="gramStart"/>
      <w:r w:rsidRPr="00B8436E">
        <w:rPr>
          <w:lang w:val="fr-FR"/>
        </w:rPr>
        <w:t>monitoraggio</w:t>
      </w:r>
      <w:proofErr w:type="spellEnd"/>
      <w:proofErr w:type="gramEnd"/>
      <w:r w:rsidRPr="00B8436E">
        <w:rPr>
          <w:lang w:val="fr-FR"/>
        </w:rPr>
        <w:t xml:space="preserve"> </w:t>
      </w:r>
      <w:proofErr w:type="spellStart"/>
      <w:r w:rsidRPr="00B8436E">
        <w:rPr>
          <w:lang w:val="fr-FR"/>
        </w:rPr>
        <w:t>applicativo</w:t>
      </w:r>
      <w:proofErr w:type="spellEnd"/>
      <w:r w:rsidRPr="00B8436E">
        <w:rPr>
          <w:lang w:val="fr-FR"/>
        </w:rPr>
        <w:t xml:space="preserve"> </w:t>
      </w:r>
    </w:p>
    <w:p w14:paraId="2F889D87" w14:textId="77777777" w:rsidR="00B8436E" w:rsidRPr="00B8436E" w:rsidRDefault="00B8436E" w:rsidP="00B8436E">
      <w:pPr>
        <w:numPr>
          <w:ilvl w:val="0"/>
          <w:numId w:val="17"/>
        </w:numPr>
        <w:rPr>
          <w:lang w:val="fr-FR"/>
        </w:rPr>
      </w:pPr>
      <w:proofErr w:type="spellStart"/>
      <w:proofErr w:type="gramStart"/>
      <w:r w:rsidRPr="00B8436E">
        <w:rPr>
          <w:lang w:val="fr-FR"/>
        </w:rPr>
        <w:t>centralizzazione</w:t>
      </w:r>
      <w:proofErr w:type="spellEnd"/>
      <w:proofErr w:type="gramEnd"/>
      <w:r w:rsidRPr="00B8436E">
        <w:rPr>
          <w:lang w:val="fr-FR"/>
        </w:rPr>
        <w:t xml:space="preserve"> log </w:t>
      </w:r>
    </w:p>
    <w:p w14:paraId="27100695" w14:textId="77777777" w:rsidR="00B8436E" w:rsidRPr="00B8436E" w:rsidRDefault="00B8436E" w:rsidP="00B8436E">
      <w:pPr>
        <w:numPr>
          <w:ilvl w:val="0"/>
          <w:numId w:val="17"/>
        </w:numPr>
        <w:rPr>
          <w:lang w:val="fr-FR"/>
        </w:rPr>
      </w:pPr>
      <w:proofErr w:type="spellStart"/>
      <w:proofErr w:type="gramStart"/>
      <w:r w:rsidRPr="00B8436E">
        <w:rPr>
          <w:lang w:val="fr-FR"/>
        </w:rPr>
        <w:t>analisi</w:t>
      </w:r>
      <w:proofErr w:type="spellEnd"/>
      <w:proofErr w:type="gramEnd"/>
      <w:r w:rsidRPr="00B8436E">
        <w:rPr>
          <w:lang w:val="fr-FR"/>
        </w:rPr>
        <w:t xml:space="preserve"> </w:t>
      </w:r>
      <w:proofErr w:type="spellStart"/>
      <w:r w:rsidRPr="00B8436E">
        <w:rPr>
          <w:lang w:val="fr-FR"/>
        </w:rPr>
        <w:t>tecnica</w:t>
      </w:r>
      <w:proofErr w:type="spellEnd"/>
      <w:r w:rsidRPr="00B8436E">
        <w:rPr>
          <w:lang w:val="fr-FR"/>
        </w:rPr>
        <w:t xml:space="preserve"> e </w:t>
      </w:r>
      <w:proofErr w:type="spellStart"/>
      <w:r w:rsidRPr="00B8436E">
        <w:rPr>
          <w:lang w:val="fr-FR"/>
        </w:rPr>
        <w:t>diagnostica</w:t>
      </w:r>
      <w:proofErr w:type="spellEnd"/>
      <w:r w:rsidRPr="00B8436E">
        <w:rPr>
          <w:lang w:val="fr-FR"/>
        </w:rPr>
        <w:t xml:space="preserve"> </w:t>
      </w:r>
    </w:p>
    <w:p w14:paraId="2CD940FF" w14:textId="77777777" w:rsidR="00B8436E" w:rsidRPr="00B8436E" w:rsidRDefault="00B8436E" w:rsidP="00B8436E">
      <w:pPr>
        <w:rPr>
          <w:lang w:val="fr-FR"/>
        </w:rPr>
      </w:pPr>
      <w:r w:rsidRPr="00B8436E">
        <w:rPr>
          <w:lang w:val="fr-FR"/>
        </w:rPr>
        <w:t xml:space="preserve">• </w:t>
      </w:r>
      <w:proofErr w:type="spellStart"/>
      <w:r w:rsidRPr="00B8436E">
        <w:rPr>
          <w:b/>
          <w:bCs/>
          <w:lang w:val="fr-FR"/>
        </w:rPr>
        <w:t>Documentazione</w:t>
      </w:r>
      <w:proofErr w:type="spellEnd"/>
      <w:r w:rsidRPr="00B8436E">
        <w:rPr>
          <w:b/>
          <w:bCs/>
          <w:lang w:val="fr-FR"/>
        </w:rPr>
        <w:t xml:space="preserve"> API : </w:t>
      </w:r>
      <w:proofErr w:type="spellStart"/>
      <w:r w:rsidRPr="00B8436E">
        <w:rPr>
          <w:b/>
          <w:bCs/>
          <w:lang w:val="fr-FR"/>
        </w:rPr>
        <w:t>OpenAPI</w:t>
      </w:r>
      <w:proofErr w:type="spellEnd"/>
      <w:r w:rsidRPr="00B8436E">
        <w:rPr>
          <w:b/>
          <w:bCs/>
          <w:lang w:val="fr-FR"/>
        </w:rPr>
        <w:t xml:space="preserve"> / Swagger</w:t>
      </w:r>
    </w:p>
    <w:p w14:paraId="259F3953" w14:textId="77777777" w:rsidR="00B8436E" w:rsidRPr="00B8436E" w:rsidRDefault="00B8436E" w:rsidP="00B8436E">
      <w:pPr>
        <w:numPr>
          <w:ilvl w:val="0"/>
          <w:numId w:val="18"/>
        </w:numPr>
        <w:rPr>
          <w:lang w:val="fr-FR"/>
        </w:rPr>
      </w:pPr>
      <w:proofErr w:type="spellStart"/>
      <w:proofErr w:type="gramStart"/>
      <w:r w:rsidRPr="00B8436E">
        <w:rPr>
          <w:lang w:val="fr-FR"/>
        </w:rPr>
        <w:t>documentazione</w:t>
      </w:r>
      <w:proofErr w:type="spellEnd"/>
      <w:proofErr w:type="gramEnd"/>
      <w:r w:rsidRPr="00B8436E">
        <w:rPr>
          <w:lang w:val="fr-FR"/>
        </w:rPr>
        <w:t xml:space="preserve"> </w:t>
      </w:r>
      <w:proofErr w:type="spellStart"/>
      <w:r w:rsidRPr="00B8436E">
        <w:rPr>
          <w:lang w:val="fr-FR"/>
        </w:rPr>
        <w:t>automatica</w:t>
      </w:r>
      <w:proofErr w:type="spellEnd"/>
      <w:r w:rsidRPr="00B8436E">
        <w:rPr>
          <w:lang w:val="fr-FR"/>
        </w:rPr>
        <w:t xml:space="preserve"> </w:t>
      </w:r>
    </w:p>
    <w:p w14:paraId="6866F1F4" w14:textId="77777777" w:rsidR="00B8436E" w:rsidRPr="00B8436E" w:rsidRDefault="00B8436E" w:rsidP="00B8436E">
      <w:pPr>
        <w:numPr>
          <w:ilvl w:val="0"/>
          <w:numId w:val="18"/>
        </w:numPr>
        <w:rPr>
          <w:lang w:val="fr-FR"/>
        </w:rPr>
      </w:pPr>
      <w:proofErr w:type="spellStart"/>
      <w:proofErr w:type="gramStart"/>
      <w:r w:rsidRPr="00B8436E">
        <w:rPr>
          <w:lang w:val="fr-FR"/>
        </w:rPr>
        <w:t>facilitazione</w:t>
      </w:r>
      <w:proofErr w:type="spellEnd"/>
      <w:proofErr w:type="gramEnd"/>
      <w:r w:rsidRPr="00B8436E">
        <w:rPr>
          <w:lang w:val="fr-FR"/>
        </w:rPr>
        <w:t xml:space="preserve"> </w:t>
      </w:r>
      <w:proofErr w:type="spellStart"/>
      <w:r w:rsidRPr="00B8436E">
        <w:rPr>
          <w:lang w:val="fr-FR"/>
        </w:rPr>
        <w:t>integrazioni</w:t>
      </w:r>
      <w:proofErr w:type="spellEnd"/>
      <w:r w:rsidRPr="00B8436E">
        <w:rPr>
          <w:lang w:val="fr-FR"/>
        </w:rPr>
        <w:t xml:space="preserve"> future </w:t>
      </w:r>
    </w:p>
    <w:p w14:paraId="505CFE73" w14:textId="77777777" w:rsidR="00B8436E" w:rsidRPr="00B8436E" w:rsidRDefault="00B8436E" w:rsidP="00B8436E">
      <w:pPr>
        <w:rPr>
          <w:lang w:val="fr-FR"/>
        </w:rPr>
      </w:pPr>
      <w:r w:rsidRPr="00B8436E">
        <w:rPr>
          <w:lang w:val="fr-FR"/>
        </w:rPr>
        <w:t xml:space="preserve">• </w:t>
      </w:r>
      <w:proofErr w:type="spellStart"/>
      <w:r w:rsidRPr="00B8436E">
        <w:rPr>
          <w:b/>
          <w:bCs/>
          <w:lang w:val="fr-FR"/>
        </w:rPr>
        <w:t>Deploy</w:t>
      </w:r>
      <w:proofErr w:type="spellEnd"/>
      <w:r w:rsidRPr="00B8436E">
        <w:rPr>
          <w:b/>
          <w:bCs/>
          <w:lang w:val="fr-FR"/>
        </w:rPr>
        <w:t xml:space="preserve"> : Docker Compose</w:t>
      </w:r>
    </w:p>
    <w:p w14:paraId="1A9A4F55" w14:textId="77777777" w:rsidR="00B8436E" w:rsidRPr="00B8436E" w:rsidRDefault="00B8436E" w:rsidP="00B8436E">
      <w:pPr>
        <w:numPr>
          <w:ilvl w:val="0"/>
          <w:numId w:val="19"/>
        </w:numPr>
        <w:rPr>
          <w:lang w:val="it-IT"/>
        </w:rPr>
      </w:pPr>
      <w:r w:rsidRPr="00B8436E">
        <w:rPr>
          <w:lang w:val="it-IT"/>
        </w:rPr>
        <w:t xml:space="preserve">semplice per sviluppo, </w:t>
      </w:r>
      <w:proofErr w:type="spellStart"/>
      <w:r w:rsidRPr="00B8436E">
        <w:rPr>
          <w:lang w:val="it-IT"/>
        </w:rPr>
        <w:t>staging</w:t>
      </w:r>
      <w:proofErr w:type="spellEnd"/>
      <w:r w:rsidRPr="00B8436E">
        <w:rPr>
          <w:lang w:val="it-IT"/>
        </w:rPr>
        <w:t xml:space="preserve"> e produzione iniziale </w:t>
      </w:r>
    </w:p>
    <w:p w14:paraId="2CE22348" w14:textId="77777777" w:rsidR="00B8436E" w:rsidRPr="00B8436E" w:rsidRDefault="00B8436E" w:rsidP="00B8436E">
      <w:pPr>
        <w:numPr>
          <w:ilvl w:val="0"/>
          <w:numId w:val="19"/>
        </w:numPr>
        <w:rPr>
          <w:lang w:val="fr-FR"/>
        </w:rPr>
      </w:pPr>
      <w:proofErr w:type="spellStart"/>
      <w:proofErr w:type="gramStart"/>
      <w:r w:rsidRPr="00B8436E">
        <w:rPr>
          <w:lang w:val="fr-FR"/>
        </w:rPr>
        <w:t>facilmente</w:t>
      </w:r>
      <w:proofErr w:type="spellEnd"/>
      <w:proofErr w:type="gramEnd"/>
      <w:r w:rsidRPr="00B8436E">
        <w:rPr>
          <w:lang w:val="fr-FR"/>
        </w:rPr>
        <w:t xml:space="preserve"> </w:t>
      </w:r>
      <w:proofErr w:type="spellStart"/>
      <w:r w:rsidRPr="00B8436E">
        <w:rPr>
          <w:lang w:val="fr-FR"/>
        </w:rPr>
        <w:t>espandibile</w:t>
      </w:r>
      <w:proofErr w:type="spellEnd"/>
      <w:r w:rsidRPr="00B8436E">
        <w:rPr>
          <w:lang w:val="fr-FR"/>
        </w:rPr>
        <w:t xml:space="preserve"> </w:t>
      </w:r>
    </w:p>
    <w:p w14:paraId="7A704BDB" w14:textId="77777777" w:rsidR="00B8436E" w:rsidRPr="00B8436E" w:rsidRDefault="00B8436E" w:rsidP="00B8436E">
      <w:pPr>
        <w:rPr>
          <w:b/>
          <w:bCs/>
          <w:lang w:val="fr-FR"/>
        </w:rPr>
      </w:pPr>
      <w:r w:rsidRPr="00B8436E">
        <w:rPr>
          <w:b/>
          <w:bCs/>
          <w:lang w:val="fr-FR"/>
        </w:rPr>
        <w:t xml:space="preserve">Stack </w:t>
      </w:r>
      <w:proofErr w:type="spellStart"/>
      <w:r w:rsidRPr="00B8436E">
        <w:rPr>
          <w:b/>
          <w:bCs/>
          <w:lang w:val="fr-FR"/>
        </w:rPr>
        <w:t>consigliato</w:t>
      </w:r>
      <w:proofErr w:type="spellEnd"/>
      <w:r w:rsidRPr="00B8436E">
        <w:rPr>
          <w:b/>
          <w:bCs/>
          <w:lang w:val="fr-FR"/>
        </w:rPr>
        <w:t xml:space="preserve"> :</w:t>
      </w:r>
    </w:p>
    <w:p w14:paraId="411B146F" w14:textId="77777777" w:rsidR="00B8436E" w:rsidRPr="00B8436E" w:rsidRDefault="00B8436E" w:rsidP="00B8436E">
      <w:r w:rsidRPr="00B8436E">
        <w:rPr>
          <w:b/>
          <w:bCs/>
        </w:rPr>
        <w:lastRenderedPageBreak/>
        <w:t>Angular + Spring Boot + Spring Security + PostgreSQL + Repository File Locale + Spring Mail + Spring Scheduler + Grafana/Loki + Docker</w:t>
      </w:r>
    </w:p>
    <w:p w14:paraId="46F2A849" w14:textId="77777777" w:rsidR="00B8436E" w:rsidRPr="00B8436E" w:rsidRDefault="00B8436E"/>
    <w:p w14:paraId="2F0950EC" w14:textId="77777777" w:rsidR="00B8436E" w:rsidRPr="00B8436E" w:rsidRDefault="00B8436E"/>
    <w:p w14:paraId="4EEFADF9" w14:textId="58A45343" w:rsidR="004C54FA" w:rsidRPr="00A84998" w:rsidRDefault="000644B7" w:rsidP="004C54FA">
      <w:pPr>
        <w:rPr>
          <w:lang w:val="it-IT"/>
        </w:rPr>
      </w:pPr>
      <w:r w:rsidRPr="0038092F">
        <w:rPr>
          <w:rStyle w:val="Titre2Car"/>
          <w:lang w:val="it-IT"/>
        </w:rPr>
        <w:t>Entità</w:t>
      </w:r>
      <w:r w:rsidR="00F02730" w:rsidRPr="00A84998">
        <w:rPr>
          <w:lang w:val="it-IT"/>
        </w:rPr>
        <w:br/>
      </w:r>
      <w:r w:rsidR="00F02730" w:rsidRPr="00A84998">
        <w:rPr>
          <w:lang w:val="it-IT"/>
        </w:rPr>
        <w:br/>
      </w:r>
      <w:r w:rsidR="004C54FA" w:rsidRPr="00A84998">
        <w:rPr>
          <w:lang w:val="it-IT"/>
        </w:rPr>
        <w:t xml:space="preserve">Il dettaglio delle entità, degli attributi, dei tipi e dei vincoli è mantenuto nel file Excel “Entities_With_Types_v11.xlsx”, che costituisce il riferimento ufficiale. Il modello logico include in particolare </w:t>
      </w:r>
      <w:proofErr w:type="spellStart"/>
      <w:r w:rsidR="004C54FA" w:rsidRPr="00A84998">
        <w:rPr>
          <w:lang w:val="it-IT"/>
        </w:rPr>
        <w:t>Employee</w:t>
      </w:r>
      <w:proofErr w:type="spellEnd"/>
      <w:r w:rsidR="004C54FA" w:rsidRPr="00A84998">
        <w:rPr>
          <w:lang w:val="it-IT"/>
        </w:rPr>
        <w:t xml:space="preserve">, Device, </w:t>
      </w:r>
      <w:proofErr w:type="spellStart"/>
      <w:r w:rsidR="004C54FA" w:rsidRPr="00A84998">
        <w:rPr>
          <w:lang w:val="it-IT"/>
        </w:rPr>
        <w:t>PayrollDocument</w:t>
      </w:r>
      <w:proofErr w:type="spellEnd"/>
      <w:r w:rsidR="004C54FA" w:rsidRPr="00A84998">
        <w:rPr>
          <w:lang w:val="it-IT"/>
        </w:rPr>
        <w:t xml:space="preserve">, </w:t>
      </w:r>
      <w:proofErr w:type="spellStart"/>
      <w:r w:rsidR="004C54FA" w:rsidRPr="00A84998">
        <w:rPr>
          <w:lang w:val="it-IT"/>
        </w:rPr>
        <w:t>LeaveRequest</w:t>
      </w:r>
      <w:proofErr w:type="spellEnd"/>
      <w:r w:rsidR="004C54FA" w:rsidRPr="00A84998">
        <w:rPr>
          <w:lang w:val="it-IT"/>
        </w:rPr>
        <w:t xml:space="preserve">, </w:t>
      </w:r>
      <w:proofErr w:type="spellStart"/>
      <w:r w:rsidR="004C54FA" w:rsidRPr="00A84998">
        <w:rPr>
          <w:lang w:val="it-IT"/>
        </w:rPr>
        <w:t>LeaveType</w:t>
      </w:r>
      <w:proofErr w:type="spellEnd"/>
      <w:r w:rsidR="004C54FA" w:rsidRPr="00A84998">
        <w:rPr>
          <w:lang w:val="it-IT"/>
        </w:rPr>
        <w:t xml:space="preserve">, </w:t>
      </w:r>
      <w:proofErr w:type="spellStart"/>
      <w:r w:rsidR="004C54FA" w:rsidRPr="00A84998">
        <w:rPr>
          <w:lang w:val="it-IT"/>
        </w:rPr>
        <w:t>HolidayCalendar</w:t>
      </w:r>
      <w:proofErr w:type="spellEnd"/>
      <w:r w:rsidR="004C54FA" w:rsidRPr="00A84998">
        <w:rPr>
          <w:lang w:val="it-IT"/>
        </w:rPr>
        <w:t xml:space="preserve">/Holiday e tabelle di riferimento (Department, </w:t>
      </w:r>
      <w:proofErr w:type="spellStart"/>
      <w:r w:rsidR="004C54FA" w:rsidRPr="00A84998">
        <w:rPr>
          <w:lang w:val="it-IT"/>
        </w:rPr>
        <w:t>DeviceType</w:t>
      </w:r>
      <w:proofErr w:type="spellEnd"/>
      <w:r w:rsidR="004C54FA" w:rsidRPr="00A84998">
        <w:rPr>
          <w:lang w:val="it-IT"/>
        </w:rPr>
        <w:t>, ecc.). Qualsiasi evoluzione strutturale dovrà essere prima riportata nell’Excel e successivamente sincronizzata con il database e l’architettura applicativa.</w:t>
      </w:r>
    </w:p>
    <w:p w14:paraId="5BF1FBA7" w14:textId="77777777" w:rsidR="004C54FA" w:rsidRPr="00A84998" w:rsidRDefault="004C54FA" w:rsidP="004C54FA">
      <w:pPr>
        <w:numPr>
          <w:ilvl w:val="0"/>
          <w:numId w:val="20"/>
        </w:numPr>
        <w:rPr>
          <w:lang w:val="it-IT"/>
        </w:rPr>
      </w:pPr>
      <w:r w:rsidRPr="00A84998">
        <w:rPr>
          <w:lang w:val="it-IT"/>
        </w:rPr>
        <w:t xml:space="preserve">Convenzione: chiavi tecniche in UUID, audit attivato sulle entità critiche. </w:t>
      </w:r>
    </w:p>
    <w:p w14:paraId="6D501978" w14:textId="77777777" w:rsidR="004C54FA" w:rsidRPr="00A84998" w:rsidRDefault="004C54FA" w:rsidP="004C54FA">
      <w:pPr>
        <w:numPr>
          <w:ilvl w:val="0"/>
          <w:numId w:val="20"/>
        </w:numPr>
        <w:rPr>
          <w:lang w:val="it-IT"/>
        </w:rPr>
      </w:pPr>
      <w:r w:rsidRPr="00A84998">
        <w:rPr>
          <w:lang w:val="it-IT"/>
        </w:rPr>
        <w:t xml:space="preserve">Indirizzamento Tunisia: via + numero civico, quartiere, delegazione, codice postale, città, paese (predefinito = Tunisia). </w:t>
      </w:r>
    </w:p>
    <w:p w14:paraId="34EE0EB3" w14:textId="77777777" w:rsidR="004C54FA" w:rsidRPr="00A84998" w:rsidRDefault="004C54FA" w:rsidP="004C54FA">
      <w:pPr>
        <w:numPr>
          <w:ilvl w:val="0"/>
          <w:numId w:val="20"/>
        </w:numPr>
        <w:rPr>
          <w:lang w:val="it-IT"/>
        </w:rPr>
      </w:pPr>
      <w:r w:rsidRPr="00A84998">
        <w:rPr>
          <w:lang w:val="it-IT"/>
        </w:rPr>
        <w:t xml:space="preserve">Archiviazione file: repository file locale sicuro + </w:t>
      </w:r>
      <w:proofErr w:type="spellStart"/>
      <w:r w:rsidRPr="00A84998">
        <w:rPr>
          <w:lang w:val="it-IT"/>
        </w:rPr>
        <w:t>checksum</w:t>
      </w:r>
      <w:proofErr w:type="spellEnd"/>
      <w:r w:rsidRPr="00A84998">
        <w:rPr>
          <w:lang w:val="it-IT"/>
        </w:rPr>
        <w:t xml:space="preserve"> per integrità. </w:t>
      </w:r>
    </w:p>
    <w:p w14:paraId="2BB6B77B" w14:textId="77777777" w:rsidR="004C54FA" w:rsidRPr="00A84998" w:rsidRDefault="004C54FA" w:rsidP="004C54FA">
      <w:pPr>
        <w:rPr>
          <w:lang w:val="it-IT"/>
        </w:rPr>
      </w:pPr>
      <w:r w:rsidRPr="00A84998">
        <w:rPr>
          <w:lang w:val="it-IT"/>
        </w:rPr>
        <w:t xml:space="preserve">• </w:t>
      </w:r>
      <w:proofErr w:type="spellStart"/>
      <w:proofErr w:type="gramStart"/>
      <w:r w:rsidRPr="00A84998">
        <w:rPr>
          <w:b/>
          <w:bCs/>
          <w:lang w:val="it-IT"/>
        </w:rPr>
        <w:t>Employee</w:t>
      </w:r>
      <w:proofErr w:type="spellEnd"/>
      <w:r w:rsidRPr="00A84998">
        <w:rPr>
          <w:lang w:val="it-IT"/>
        </w:rPr>
        <w:t xml:space="preserve"> :</w:t>
      </w:r>
      <w:proofErr w:type="gramEnd"/>
      <w:r w:rsidRPr="00A84998">
        <w:rPr>
          <w:lang w:val="it-IT"/>
        </w:rPr>
        <w:t xml:space="preserve"> identificativo, codice, nome, cognome, </w:t>
      </w:r>
      <w:proofErr w:type="gramStart"/>
      <w:r w:rsidRPr="00A84998">
        <w:rPr>
          <w:lang w:val="it-IT"/>
        </w:rPr>
        <w:t>email</w:t>
      </w:r>
      <w:proofErr w:type="gramEnd"/>
      <w:r w:rsidRPr="00A84998">
        <w:rPr>
          <w:lang w:val="it-IT"/>
        </w:rPr>
        <w:t>, telefono, indirizzo (via + numero civico, quartiere, delegazione, codice postale, città, paese predefinito = Tunisia), dipartimento, manager, data di assunzione, stato, consensi GDPR.</w:t>
      </w:r>
    </w:p>
    <w:p w14:paraId="1BA9A3FB" w14:textId="77777777" w:rsidR="004C54FA" w:rsidRPr="00A84998" w:rsidRDefault="004C54FA" w:rsidP="004C54FA">
      <w:pPr>
        <w:rPr>
          <w:lang w:val="it-IT"/>
        </w:rPr>
      </w:pPr>
      <w:r w:rsidRPr="00A84998">
        <w:rPr>
          <w:lang w:val="it-IT"/>
        </w:rPr>
        <w:t xml:space="preserve">• </w:t>
      </w:r>
      <w:proofErr w:type="gramStart"/>
      <w:r w:rsidRPr="00A84998">
        <w:rPr>
          <w:b/>
          <w:bCs/>
          <w:lang w:val="it-IT"/>
        </w:rPr>
        <w:t>Device</w:t>
      </w:r>
      <w:r w:rsidRPr="00A84998">
        <w:rPr>
          <w:lang w:val="it-IT"/>
        </w:rPr>
        <w:t xml:space="preserve"> :</w:t>
      </w:r>
      <w:proofErr w:type="gramEnd"/>
      <w:r w:rsidRPr="00A84998">
        <w:rPr>
          <w:lang w:val="it-IT"/>
        </w:rPr>
        <w:t xml:space="preserve"> identificativo, tipo, categoria, marca, modello, numero di serie, stato (in uso, magazzino, riparazione, dismesso), fornitore, produttore, dipendente assegnato, </w:t>
      </w:r>
      <w:proofErr w:type="gramStart"/>
      <w:r w:rsidRPr="00A84998">
        <w:rPr>
          <w:lang w:val="it-IT"/>
        </w:rPr>
        <w:t>storico assegnazioni</w:t>
      </w:r>
      <w:proofErr w:type="gramEnd"/>
      <w:r w:rsidRPr="00A84998">
        <w:rPr>
          <w:lang w:val="it-IT"/>
        </w:rPr>
        <w:t>.</w:t>
      </w:r>
    </w:p>
    <w:p w14:paraId="560493CC" w14:textId="77777777" w:rsidR="004C54FA" w:rsidRPr="00A84998" w:rsidRDefault="004C54FA" w:rsidP="004C54FA">
      <w:pPr>
        <w:rPr>
          <w:lang w:val="it-IT"/>
        </w:rPr>
      </w:pPr>
      <w:r w:rsidRPr="00A84998">
        <w:rPr>
          <w:lang w:val="it-IT"/>
        </w:rPr>
        <w:t xml:space="preserve">• </w:t>
      </w:r>
      <w:proofErr w:type="spellStart"/>
      <w:proofErr w:type="gramStart"/>
      <w:r w:rsidRPr="00A84998">
        <w:rPr>
          <w:b/>
          <w:bCs/>
          <w:lang w:val="it-IT"/>
        </w:rPr>
        <w:t>PayrollDocument</w:t>
      </w:r>
      <w:proofErr w:type="spellEnd"/>
      <w:r w:rsidRPr="00A84998">
        <w:rPr>
          <w:lang w:val="it-IT"/>
        </w:rPr>
        <w:t xml:space="preserve"> :</w:t>
      </w:r>
      <w:proofErr w:type="gramEnd"/>
      <w:r w:rsidRPr="00A84998">
        <w:rPr>
          <w:lang w:val="it-IT"/>
        </w:rPr>
        <w:t xml:space="preserve"> identificativo, dipendente collegato, periodo, file, stato (bozza/pubblicato), </w:t>
      </w:r>
      <w:proofErr w:type="spellStart"/>
      <w:r w:rsidRPr="00A84998">
        <w:rPr>
          <w:lang w:val="it-IT"/>
        </w:rPr>
        <w:t>checksum</w:t>
      </w:r>
      <w:proofErr w:type="spellEnd"/>
      <w:r w:rsidRPr="00A84998">
        <w:rPr>
          <w:lang w:val="it-IT"/>
        </w:rPr>
        <w:t>, emittente (opzionale), caricato da HR, data di caricamento, audit.</w:t>
      </w:r>
    </w:p>
    <w:p w14:paraId="08A6DB1F" w14:textId="77777777" w:rsidR="004C54FA" w:rsidRPr="00A84998" w:rsidRDefault="004C54FA" w:rsidP="004C54FA">
      <w:pPr>
        <w:rPr>
          <w:lang w:val="it-IT"/>
        </w:rPr>
      </w:pPr>
      <w:r w:rsidRPr="00A84998">
        <w:rPr>
          <w:lang w:val="it-IT"/>
        </w:rPr>
        <w:t xml:space="preserve">• </w:t>
      </w:r>
      <w:proofErr w:type="spellStart"/>
      <w:proofErr w:type="gramStart"/>
      <w:r w:rsidRPr="00A84998">
        <w:rPr>
          <w:b/>
          <w:bCs/>
          <w:lang w:val="it-IT"/>
        </w:rPr>
        <w:t>LeaveRequest</w:t>
      </w:r>
      <w:proofErr w:type="spellEnd"/>
      <w:r w:rsidRPr="00A84998">
        <w:rPr>
          <w:lang w:val="it-IT"/>
        </w:rPr>
        <w:t xml:space="preserve"> :</w:t>
      </w:r>
      <w:proofErr w:type="gramEnd"/>
      <w:r w:rsidRPr="00A84998">
        <w:rPr>
          <w:lang w:val="it-IT"/>
        </w:rPr>
        <w:t xml:space="preserve"> identificativo, dipendente collegato, tipo di congedo, date inizio/fine, durata, stato (inviato, approvato, rifiutato, annullato), approvatore, urgente (booleano) + motivo obbligatorio se urgente, commenti, allegati.</w:t>
      </w:r>
    </w:p>
    <w:p w14:paraId="0430D7DB" w14:textId="77777777" w:rsidR="004C54FA" w:rsidRPr="00A84998" w:rsidRDefault="004C54FA" w:rsidP="004C54FA">
      <w:pPr>
        <w:rPr>
          <w:lang w:val="it-IT"/>
        </w:rPr>
      </w:pPr>
      <w:r w:rsidRPr="00A84998">
        <w:rPr>
          <w:lang w:val="it-IT"/>
        </w:rPr>
        <w:t xml:space="preserve">• </w:t>
      </w:r>
      <w:proofErr w:type="spellStart"/>
      <w:proofErr w:type="gramStart"/>
      <w:r w:rsidRPr="00A84998">
        <w:rPr>
          <w:b/>
          <w:bCs/>
          <w:lang w:val="it-IT"/>
        </w:rPr>
        <w:t>LeaveType</w:t>
      </w:r>
      <w:proofErr w:type="spellEnd"/>
      <w:r w:rsidRPr="00A84998">
        <w:rPr>
          <w:lang w:val="it-IT"/>
        </w:rPr>
        <w:t xml:space="preserve"> :</w:t>
      </w:r>
      <w:proofErr w:type="gramEnd"/>
      <w:r w:rsidRPr="00A84998">
        <w:rPr>
          <w:lang w:val="it-IT"/>
        </w:rPr>
        <w:t xml:space="preserve"> codice, nome, descrizione, massimo giorni/anno, richiede approvazione, preavviso minimo (es. 24h), massimo giorni di anticipo, solo giorni lavorativi.</w:t>
      </w:r>
    </w:p>
    <w:p w14:paraId="60D5AABF" w14:textId="77777777" w:rsidR="004C54FA" w:rsidRPr="00A84998" w:rsidRDefault="004C54FA" w:rsidP="004C54FA">
      <w:pPr>
        <w:rPr>
          <w:lang w:val="it-IT"/>
        </w:rPr>
      </w:pPr>
      <w:r w:rsidRPr="00A84998">
        <w:rPr>
          <w:lang w:val="it-IT"/>
        </w:rPr>
        <w:t xml:space="preserve">• </w:t>
      </w:r>
      <w:proofErr w:type="spellStart"/>
      <w:proofErr w:type="gramStart"/>
      <w:r w:rsidRPr="00A84998">
        <w:rPr>
          <w:b/>
          <w:bCs/>
          <w:lang w:val="it-IT"/>
        </w:rPr>
        <w:t>HolidayCalendar</w:t>
      </w:r>
      <w:proofErr w:type="spellEnd"/>
      <w:r w:rsidRPr="00A84998">
        <w:rPr>
          <w:lang w:val="it-IT"/>
        </w:rPr>
        <w:t xml:space="preserve"> :</w:t>
      </w:r>
      <w:proofErr w:type="gramEnd"/>
      <w:r w:rsidRPr="00A84998">
        <w:rPr>
          <w:lang w:val="it-IT"/>
        </w:rPr>
        <w:t xml:space="preserve"> codice, paese, anno, nome (es. Tunisia 2025).</w:t>
      </w:r>
    </w:p>
    <w:p w14:paraId="00045874" w14:textId="77777777" w:rsidR="004C54FA" w:rsidRPr="00A84998" w:rsidRDefault="004C54FA" w:rsidP="004C54FA">
      <w:pPr>
        <w:rPr>
          <w:lang w:val="it-IT"/>
        </w:rPr>
      </w:pPr>
      <w:r w:rsidRPr="00A84998">
        <w:rPr>
          <w:lang w:val="it-IT"/>
        </w:rPr>
        <w:t xml:space="preserve">• </w:t>
      </w:r>
      <w:proofErr w:type="gramStart"/>
      <w:r w:rsidRPr="00A84998">
        <w:rPr>
          <w:b/>
          <w:bCs/>
          <w:lang w:val="it-IT"/>
        </w:rPr>
        <w:t>Holiday</w:t>
      </w:r>
      <w:r w:rsidRPr="00A84998">
        <w:rPr>
          <w:lang w:val="it-IT"/>
        </w:rPr>
        <w:t xml:space="preserve"> :</w:t>
      </w:r>
      <w:proofErr w:type="gramEnd"/>
      <w:r w:rsidRPr="00A84998">
        <w:rPr>
          <w:lang w:val="it-IT"/>
        </w:rPr>
        <w:t xml:space="preserve"> data, nome, fisso (sì/no), descrizione.</w:t>
      </w:r>
    </w:p>
    <w:p w14:paraId="41C1FF4E" w14:textId="77777777" w:rsidR="004C54FA" w:rsidRPr="00A84998" w:rsidRDefault="004C54FA" w:rsidP="004C54FA">
      <w:r w:rsidRPr="00A84998">
        <w:t xml:space="preserve">• </w:t>
      </w:r>
      <w:proofErr w:type="spellStart"/>
      <w:r w:rsidRPr="00A84998">
        <w:rPr>
          <w:b/>
          <w:bCs/>
        </w:rPr>
        <w:t>Tabelle</w:t>
      </w:r>
      <w:proofErr w:type="spellEnd"/>
      <w:r w:rsidRPr="00A84998">
        <w:rPr>
          <w:b/>
          <w:bCs/>
        </w:rPr>
        <w:t xml:space="preserve"> di </w:t>
      </w:r>
      <w:proofErr w:type="spellStart"/>
      <w:proofErr w:type="gramStart"/>
      <w:r w:rsidRPr="00A84998">
        <w:rPr>
          <w:b/>
          <w:bCs/>
        </w:rPr>
        <w:t>riferimento</w:t>
      </w:r>
      <w:proofErr w:type="spellEnd"/>
      <w:r w:rsidRPr="00A84998">
        <w:t xml:space="preserve"> :</w:t>
      </w:r>
      <w:proofErr w:type="gramEnd"/>
      <w:r w:rsidRPr="00A84998">
        <w:t xml:space="preserve"> Department, </w:t>
      </w:r>
      <w:proofErr w:type="spellStart"/>
      <w:r w:rsidRPr="00A84998">
        <w:t>DeviceType</w:t>
      </w:r>
      <w:proofErr w:type="spellEnd"/>
      <w:r w:rsidRPr="00A84998">
        <w:t xml:space="preserve">, </w:t>
      </w:r>
      <w:proofErr w:type="spellStart"/>
      <w:r w:rsidRPr="00A84998">
        <w:t>DocumentType</w:t>
      </w:r>
      <w:proofErr w:type="spellEnd"/>
      <w:r w:rsidRPr="00A84998">
        <w:t xml:space="preserve">, Country, Supplier, Manufacturer, Brand, </w:t>
      </w:r>
      <w:proofErr w:type="spellStart"/>
      <w:r w:rsidRPr="00A84998">
        <w:t>DeviceCategory</w:t>
      </w:r>
      <w:proofErr w:type="spellEnd"/>
      <w:r w:rsidRPr="00A84998">
        <w:t>.</w:t>
      </w:r>
    </w:p>
    <w:p w14:paraId="72EB1F12" w14:textId="4A6C30C6" w:rsidR="00AF197E" w:rsidRPr="00A84998" w:rsidRDefault="00AF197E" w:rsidP="004C54FA"/>
    <w:p w14:paraId="29F95277" w14:textId="77777777" w:rsidR="00CE4F24" w:rsidRPr="00CE4F24" w:rsidRDefault="00CE4F24" w:rsidP="0038092F">
      <w:pPr>
        <w:pStyle w:val="Titre2"/>
        <w:rPr>
          <w:lang w:val="fr-FR"/>
        </w:rPr>
      </w:pPr>
      <w:proofErr w:type="spellStart"/>
      <w:r w:rsidRPr="00CE4F24">
        <w:rPr>
          <w:lang w:val="fr-FR"/>
        </w:rPr>
        <w:t>Sicurezza</w:t>
      </w:r>
      <w:proofErr w:type="spellEnd"/>
      <w:r w:rsidRPr="00CE4F24">
        <w:rPr>
          <w:lang w:val="fr-FR"/>
        </w:rPr>
        <w:t xml:space="preserve"> e </w:t>
      </w:r>
      <w:proofErr w:type="spellStart"/>
      <w:r w:rsidRPr="00CE4F24">
        <w:rPr>
          <w:lang w:val="fr-FR"/>
        </w:rPr>
        <w:t>visibilità</w:t>
      </w:r>
      <w:proofErr w:type="spellEnd"/>
    </w:p>
    <w:p w14:paraId="5CDD73E6" w14:textId="77777777" w:rsidR="00CE4F24" w:rsidRPr="00CE4F24" w:rsidRDefault="00CE4F24" w:rsidP="00CE4F24">
      <w:pPr>
        <w:rPr>
          <w:lang w:val="fr-FR"/>
        </w:rPr>
      </w:pPr>
      <w:r w:rsidRPr="00CE4F24">
        <w:rPr>
          <w:lang w:val="fr-FR"/>
        </w:rPr>
        <w:t xml:space="preserve">• </w:t>
      </w:r>
      <w:proofErr w:type="spellStart"/>
      <w:r w:rsidRPr="00CE4F24">
        <w:rPr>
          <w:b/>
          <w:bCs/>
          <w:lang w:val="fr-FR"/>
        </w:rPr>
        <w:t>Ruoli</w:t>
      </w:r>
      <w:proofErr w:type="spellEnd"/>
      <w:r w:rsidRPr="00CE4F24">
        <w:rPr>
          <w:b/>
          <w:bCs/>
          <w:lang w:val="fr-FR"/>
        </w:rPr>
        <w:t xml:space="preserve"> :</w:t>
      </w:r>
    </w:p>
    <w:p w14:paraId="36B42223" w14:textId="77777777" w:rsidR="00CE4F24" w:rsidRPr="00CE4F24" w:rsidRDefault="00CE4F24" w:rsidP="00CE4F24">
      <w:pPr>
        <w:numPr>
          <w:ilvl w:val="0"/>
          <w:numId w:val="21"/>
        </w:numPr>
        <w:rPr>
          <w:lang w:val="it-IT"/>
        </w:rPr>
      </w:pPr>
      <w:r w:rsidRPr="00CE4F24">
        <w:rPr>
          <w:b/>
          <w:bCs/>
          <w:lang w:val="it-IT"/>
        </w:rPr>
        <w:t>HR_</w:t>
      </w:r>
      <w:proofErr w:type="gramStart"/>
      <w:r w:rsidRPr="00CE4F24">
        <w:rPr>
          <w:b/>
          <w:bCs/>
          <w:lang w:val="it-IT"/>
        </w:rPr>
        <w:t>ADMIN</w:t>
      </w:r>
      <w:r w:rsidRPr="00CE4F24">
        <w:rPr>
          <w:lang w:val="it-IT"/>
        </w:rPr>
        <w:t xml:space="preserve"> :</w:t>
      </w:r>
      <w:proofErr w:type="gramEnd"/>
      <w:r w:rsidRPr="00CE4F24">
        <w:rPr>
          <w:lang w:val="it-IT"/>
        </w:rPr>
        <w:t xml:space="preserve"> accesso completo a tutte le funzionalità e ai dati </w:t>
      </w:r>
    </w:p>
    <w:p w14:paraId="378E5B8D" w14:textId="77777777" w:rsidR="00CE4F24" w:rsidRPr="00CE4F24" w:rsidRDefault="00CE4F24" w:rsidP="00CE4F24">
      <w:pPr>
        <w:numPr>
          <w:ilvl w:val="0"/>
          <w:numId w:val="21"/>
        </w:numPr>
        <w:rPr>
          <w:lang w:val="it-IT"/>
        </w:rPr>
      </w:pPr>
      <w:proofErr w:type="gramStart"/>
      <w:r w:rsidRPr="00CE4F24">
        <w:rPr>
          <w:b/>
          <w:bCs/>
          <w:lang w:val="it-IT"/>
        </w:rPr>
        <w:t>MANAGER</w:t>
      </w:r>
      <w:r w:rsidRPr="00CE4F24">
        <w:rPr>
          <w:lang w:val="it-IT"/>
        </w:rPr>
        <w:t xml:space="preserve"> :</w:t>
      </w:r>
      <w:proofErr w:type="gramEnd"/>
      <w:r w:rsidRPr="00CE4F24">
        <w:rPr>
          <w:lang w:val="it-IT"/>
        </w:rPr>
        <w:t xml:space="preserve"> accesso limitato </w:t>
      </w:r>
      <w:proofErr w:type="gramStart"/>
      <w:r w:rsidRPr="00CE4F24">
        <w:rPr>
          <w:lang w:val="it-IT"/>
        </w:rPr>
        <w:t>al proprio team</w:t>
      </w:r>
      <w:proofErr w:type="gramEnd"/>
      <w:r w:rsidRPr="00CE4F24">
        <w:rPr>
          <w:lang w:val="it-IT"/>
        </w:rPr>
        <w:t xml:space="preserve"> </w:t>
      </w:r>
    </w:p>
    <w:p w14:paraId="6B5B0AF5" w14:textId="77777777" w:rsidR="00CE4F24" w:rsidRPr="00CE4F24" w:rsidRDefault="00CE4F24" w:rsidP="00CE4F24">
      <w:pPr>
        <w:numPr>
          <w:ilvl w:val="0"/>
          <w:numId w:val="21"/>
        </w:numPr>
        <w:rPr>
          <w:lang w:val="it-IT"/>
        </w:rPr>
      </w:pPr>
      <w:proofErr w:type="gramStart"/>
      <w:r w:rsidRPr="00CE4F24">
        <w:rPr>
          <w:b/>
          <w:bCs/>
          <w:lang w:val="it-IT"/>
        </w:rPr>
        <w:t>EMPLOYEE</w:t>
      </w:r>
      <w:r w:rsidRPr="00CE4F24">
        <w:rPr>
          <w:lang w:val="it-IT"/>
        </w:rPr>
        <w:t xml:space="preserve"> :</w:t>
      </w:r>
      <w:proofErr w:type="gramEnd"/>
      <w:r w:rsidRPr="00CE4F24">
        <w:rPr>
          <w:lang w:val="it-IT"/>
        </w:rPr>
        <w:t xml:space="preserve"> accesso esclusivamente ai propri dati </w:t>
      </w:r>
    </w:p>
    <w:p w14:paraId="1EC057EF" w14:textId="77777777" w:rsidR="00CE4F24" w:rsidRPr="00CE4F24" w:rsidRDefault="00CE4F24" w:rsidP="00CE4F24">
      <w:pPr>
        <w:rPr>
          <w:lang w:val="it-IT"/>
        </w:rPr>
      </w:pPr>
      <w:r w:rsidRPr="00CE4F24">
        <w:rPr>
          <w:lang w:val="it-IT"/>
        </w:rPr>
        <w:t xml:space="preserve">• </w:t>
      </w:r>
      <w:r w:rsidRPr="00CE4F24">
        <w:rPr>
          <w:b/>
          <w:bCs/>
          <w:lang w:val="it-IT"/>
        </w:rPr>
        <w:t>Politiche di accesso ai dati (</w:t>
      </w:r>
      <w:proofErr w:type="spellStart"/>
      <w:r w:rsidRPr="00CE4F24">
        <w:rPr>
          <w:b/>
          <w:bCs/>
          <w:lang w:val="it-IT"/>
        </w:rPr>
        <w:t>row-level</w:t>
      </w:r>
      <w:proofErr w:type="spellEnd"/>
      <w:r w:rsidRPr="00CE4F24">
        <w:rPr>
          <w:b/>
          <w:bCs/>
          <w:lang w:val="it-IT"/>
        </w:rPr>
        <w:t xml:space="preserve"> security</w:t>
      </w:r>
      <w:proofErr w:type="gramStart"/>
      <w:r w:rsidRPr="00CE4F24">
        <w:rPr>
          <w:b/>
          <w:bCs/>
          <w:lang w:val="it-IT"/>
        </w:rPr>
        <w:t>) :</w:t>
      </w:r>
      <w:proofErr w:type="gramEnd"/>
    </w:p>
    <w:p w14:paraId="53FA3A46" w14:textId="77777777" w:rsidR="00CE4F24" w:rsidRPr="00CE4F24" w:rsidRDefault="00CE4F24" w:rsidP="00CE4F24">
      <w:pPr>
        <w:numPr>
          <w:ilvl w:val="0"/>
          <w:numId w:val="22"/>
        </w:numPr>
        <w:rPr>
          <w:lang w:val="it-IT"/>
        </w:rPr>
      </w:pPr>
      <w:r w:rsidRPr="00CE4F24">
        <w:rPr>
          <w:lang w:val="it-IT"/>
        </w:rPr>
        <w:t xml:space="preserve">i documenti e le informazioni sensibili sono visibili solo al proprietario o ai ruoli autorizzati </w:t>
      </w:r>
    </w:p>
    <w:p w14:paraId="419A7016" w14:textId="77777777" w:rsidR="00CE4F24" w:rsidRPr="00CE4F24" w:rsidRDefault="00CE4F24" w:rsidP="00CE4F24">
      <w:pPr>
        <w:rPr>
          <w:lang w:val="it-IT"/>
        </w:rPr>
      </w:pPr>
      <w:r w:rsidRPr="00CE4F24">
        <w:rPr>
          <w:lang w:val="it-IT"/>
        </w:rPr>
        <w:t xml:space="preserve">• </w:t>
      </w:r>
      <w:r w:rsidRPr="00CE4F24">
        <w:rPr>
          <w:b/>
          <w:bCs/>
          <w:lang w:val="it-IT"/>
        </w:rPr>
        <w:t>Politiche sugli attributi (</w:t>
      </w:r>
      <w:proofErr w:type="spellStart"/>
      <w:r w:rsidRPr="00CE4F24">
        <w:rPr>
          <w:b/>
          <w:bCs/>
          <w:lang w:val="it-IT"/>
        </w:rPr>
        <w:t>attribute-level</w:t>
      </w:r>
      <w:proofErr w:type="spellEnd"/>
      <w:r w:rsidRPr="00CE4F24">
        <w:rPr>
          <w:b/>
          <w:bCs/>
          <w:lang w:val="it-IT"/>
        </w:rPr>
        <w:t xml:space="preserve"> security</w:t>
      </w:r>
      <w:proofErr w:type="gramStart"/>
      <w:r w:rsidRPr="00CE4F24">
        <w:rPr>
          <w:b/>
          <w:bCs/>
          <w:lang w:val="it-IT"/>
        </w:rPr>
        <w:t>) :</w:t>
      </w:r>
      <w:proofErr w:type="gramEnd"/>
    </w:p>
    <w:p w14:paraId="5CCAE1F8" w14:textId="77777777" w:rsidR="00CE4F24" w:rsidRPr="00CE4F24" w:rsidRDefault="00CE4F24" w:rsidP="00CE4F24">
      <w:pPr>
        <w:numPr>
          <w:ilvl w:val="0"/>
          <w:numId w:val="23"/>
        </w:numPr>
        <w:rPr>
          <w:lang w:val="it-IT"/>
        </w:rPr>
      </w:pPr>
      <w:r w:rsidRPr="00CE4F24">
        <w:rPr>
          <w:lang w:val="it-IT"/>
        </w:rPr>
        <w:t xml:space="preserve">campi sensibili come salario, RAL e informazioni riservate nascosti agli utenti non HR </w:t>
      </w:r>
    </w:p>
    <w:p w14:paraId="6E4BC919" w14:textId="77777777" w:rsidR="00CE4F24" w:rsidRPr="00CE4F24" w:rsidRDefault="00CE4F24" w:rsidP="00CE4F24">
      <w:pPr>
        <w:rPr>
          <w:lang w:val="fr-FR"/>
        </w:rPr>
      </w:pPr>
      <w:r w:rsidRPr="00CE4F24">
        <w:rPr>
          <w:lang w:val="fr-FR"/>
        </w:rPr>
        <w:t xml:space="preserve">• </w:t>
      </w:r>
      <w:r w:rsidRPr="00CE4F24">
        <w:rPr>
          <w:b/>
          <w:bCs/>
          <w:lang w:val="fr-FR"/>
        </w:rPr>
        <w:t>Audit log :</w:t>
      </w:r>
    </w:p>
    <w:p w14:paraId="6C6EB466" w14:textId="77777777" w:rsidR="00CE4F24" w:rsidRPr="00CE4F24" w:rsidRDefault="00CE4F24" w:rsidP="00CE4F24">
      <w:pPr>
        <w:numPr>
          <w:ilvl w:val="0"/>
          <w:numId w:val="24"/>
        </w:numPr>
        <w:rPr>
          <w:lang w:val="it-IT"/>
        </w:rPr>
      </w:pPr>
      <w:r w:rsidRPr="00CE4F24">
        <w:rPr>
          <w:lang w:val="it-IT"/>
        </w:rPr>
        <w:t xml:space="preserve">tracciamento caricamento e download dei cedolini </w:t>
      </w:r>
    </w:p>
    <w:p w14:paraId="6E0B91AE" w14:textId="77777777" w:rsidR="00CE4F24" w:rsidRPr="00CE4F24" w:rsidRDefault="00CE4F24" w:rsidP="00CE4F24">
      <w:pPr>
        <w:numPr>
          <w:ilvl w:val="0"/>
          <w:numId w:val="24"/>
        </w:numPr>
        <w:rPr>
          <w:lang w:val="fr-FR"/>
        </w:rPr>
      </w:pPr>
      <w:proofErr w:type="spellStart"/>
      <w:proofErr w:type="gramStart"/>
      <w:r w:rsidRPr="00CE4F24">
        <w:rPr>
          <w:lang w:val="fr-FR"/>
        </w:rPr>
        <w:t>registrazione</w:t>
      </w:r>
      <w:proofErr w:type="spellEnd"/>
      <w:proofErr w:type="gramEnd"/>
      <w:r w:rsidRPr="00CE4F24">
        <w:rPr>
          <w:lang w:val="fr-FR"/>
        </w:rPr>
        <w:t xml:space="preserve"> </w:t>
      </w:r>
      <w:proofErr w:type="spellStart"/>
      <w:r w:rsidRPr="00CE4F24">
        <w:rPr>
          <w:lang w:val="fr-FR"/>
        </w:rPr>
        <w:t>approvazioni</w:t>
      </w:r>
      <w:proofErr w:type="spellEnd"/>
      <w:r w:rsidRPr="00CE4F24">
        <w:rPr>
          <w:lang w:val="fr-FR"/>
        </w:rPr>
        <w:t xml:space="preserve"> e </w:t>
      </w:r>
      <w:proofErr w:type="spellStart"/>
      <w:r w:rsidRPr="00CE4F24">
        <w:rPr>
          <w:lang w:val="fr-FR"/>
        </w:rPr>
        <w:t>rifiuti</w:t>
      </w:r>
      <w:proofErr w:type="spellEnd"/>
      <w:r w:rsidRPr="00CE4F24">
        <w:rPr>
          <w:lang w:val="fr-FR"/>
        </w:rPr>
        <w:t xml:space="preserve"> </w:t>
      </w:r>
    </w:p>
    <w:p w14:paraId="4CE0BE51" w14:textId="77777777" w:rsidR="00CE4F24" w:rsidRPr="00CE4F24" w:rsidRDefault="00CE4F24" w:rsidP="00CE4F24">
      <w:pPr>
        <w:numPr>
          <w:ilvl w:val="0"/>
          <w:numId w:val="24"/>
        </w:numPr>
        <w:rPr>
          <w:lang w:val="it-IT"/>
        </w:rPr>
      </w:pPr>
      <w:proofErr w:type="gramStart"/>
      <w:r w:rsidRPr="00CE4F24">
        <w:rPr>
          <w:lang w:val="it-IT"/>
        </w:rPr>
        <w:t>storico modifiche</w:t>
      </w:r>
      <w:proofErr w:type="gramEnd"/>
      <w:r w:rsidRPr="00CE4F24">
        <w:rPr>
          <w:lang w:val="it-IT"/>
        </w:rPr>
        <w:t xml:space="preserve"> di stato dei congedi </w:t>
      </w:r>
    </w:p>
    <w:p w14:paraId="64F1F7E0" w14:textId="77777777" w:rsidR="00CE4F24" w:rsidRPr="00CE4F24" w:rsidRDefault="00CE4F24" w:rsidP="00CE4F24">
      <w:pPr>
        <w:numPr>
          <w:ilvl w:val="0"/>
          <w:numId w:val="24"/>
        </w:numPr>
        <w:rPr>
          <w:lang w:val="it-IT"/>
        </w:rPr>
      </w:pPr>
      <w:r w:rsidRPr="00CE4F24">
        <w:rPr>
          <w:lang w:val="it-IT"/>
        </w:rPr>
        <w:t xml:space="preserve">monitoraggio delle principali operazioni critiche per sicurezza e conformità. </w:t>
      </w:r>
    </w:p>
    <w:p w14:paraId="26DC57C9" w14:textId="77777777" w:rsidR="00CE4F24" w:rsidRDefault="00CE4F24" w:rsidP="0038092F">
      <w:pPr>
        <w:pStyle w:val="Titre2"/>
        <w:rPr>
          <w:lang w:val="it-IT"/>
        </w:rPr>
      </w:pPr>
    </w:p>
    <w:p w14:paraId="3C02D77D" w14:textId="49CF85AF" w:rsidR="00E768D1" w:rsidRPr="00E768D1" w:rsidRDefault="00E768D1" w:rsidP="0038092F">
      <w:pPr>
        <w:pStyle w:val="Titre2"/>
        <w:rPr>
          <w:lang w:val="it-IT"/>
        </w:rPr>
      </w:pPr>
      <w:r w:rsidRPr="00E768D1">
        <w:rPr>
          <w:lang w:val="it-IT"/>
        </w:rPr>
        <w:t>Archiviazione e GDPR</w:t>
      </w:r>
    </w:p>
    <w:p w14:paraId="5411B6D8" w14:textId="77777777" w:rsidR="00E768D1" w:rsidRPr="00E768D1" w:rsidRDefault="00E768D1" w:rsidP="00E768D1">
      <w:pPr>
        <w:rPr>
          <w:lang w:val="it-IT"/>
        </w:rPr>
      </w:pPr>
      <w:r w:rsidRPr="00E768D1">
        <w:rPr>
          <w:lang w:val="it-IT"/>
        </w:rPr>
        <w:t xml:space="preserve">• </w:t>
      </w:r>
      <w:r w:rsidRPr="00E768D1">
        <w:rPr>
          <w:b/>
          <w:bCs/>
          <w:lang w:val="it-IT"/>
        </w:rPr>
        <w:t xml:space="preserve">Gestione </w:t>
      </w:r>
      <w:proofErr w:type="gramStart"/>
      <w:r w:rsidRPr="00E768D1">
        <w:rPr>
          <w:b/>
          <w:bCs/>
          <w:lang w:val="it-IT"/>
        </w:rPr>
        <w:t>file :</w:t>
      </w:r>
      <w:proofErr w:type="gramEnd"/>
    </w:p>
    <w:p w14:paraId="46A04D8B" w14:textId="77777777" w:rsidR="00E768D1" w:rsidRPr="00E768D1" w:rsidRDefault="00E768D1" w:rsidP="00E768D1">
      <w:pPr>
        <w:numPr>
          <w:ilvl w:val="0"/>
          <w:numId w:val="25"/>
        </w:numPr>
        <w:rPr>
          <w:lang w:val="it-IT"/>
        </w:rPr>
      </w:pPr>
      <w:r w:rsidRPr="00E768D1">
        <w:rPr>
          <w:lang w:val="it-IT"/>
        </w:rPr>
        <w:t xml:space="preserve">repository file locale sicuro (fase iniziale), predisposto per futura migrazione verso storage cloud dedicato </w:t>
      </w:r>
    </w:p>
    <w:p w14:paraId="0ECB9581" w14:textId="77777777" w:rsidR="00E768D1" w:rsidRPr="00E768D1" w:rsidRDefault="00E768D1" w:rsidP="00E768D1">
      <w:pPr>
        <w:rPr>
          <w:lang w:val="fr-FR"/>
        </w:rPr>
      </w:pPr>
      <w:r w:rsidRPr="00E768D1">
        <w:rPr>
          <w:lang w:val="fr-FR"/>
        </w:rPr>
        <w:t xml:space="preserve">• </w:t>
      </w:r>
      <w:proofErr w:type="spellStart"/>
      <w:r w:rsidRPr="00E768D1">
        <w:rPr>
          <w:b/>
          <w:bCs/>
          <w:lang w:val="fr-FR"/>
        </w:rPr>
        <w:t>Buone</w:t>
      </w:r>
      <w:proofErr w:type="spellEnd"/>
      <w:r w:rsidRPr="00E768D1">
        <w:rPr>
          <w:b/>
          <w:bCs/>
          <w:lang w:val="fr-FR"/>
        </w:rPr>
        <w:t xml:space="preserve"> </w:t>
      </w:r>
      <w:proofErr w:type="spellStart"/>
      <w:r w:rsidRPr="00E768D1">
        <w:rPr>
          <w:b/>
          <w:bCs/>
          <w:lang w:val="fr-FR"/>
        </w:rPr>
        <w:t>pratiche</w:t>
      </w:r>
      <w:proofErr w:type="spellEnd"/>
      <w:r w:rsidRPr="00E768D1">
        <w:rPr>
          <w:b/>
          <w:bCs/>
          <w:lang w:val="fr-FR"/>
        </w:rPr>
        <w:t xml:space="preserve"> :</w:t>
      </w:r>
    </w:p>
    <w:p w14:paraId="33333EB2" w14:textId="77777777" w:rsidR="00E768D1" w:rsidRPr="00E768D1" w:rsidRDefault="00E768D1" w:rsidP="00E768D1">
      <w:pPr>
        <w:numPr>
          <w:ilvl w:val="0"/>
          <w:numId w:val="26"/>
        </w:numPr>
        <w:rPr>
          <w:lang w:val="fr-FR"/>
        </w:rPr>
      </w:pPr>
      <w:proofErr w:type="spellStart"/>
      <w:proofErr w:type="gramStart"/>
      <w:r w:rsidRPr="00E768D1">
        <w:rPr>
          <w:lang w:val="fr-FR"/>
        </w:rPr>
        <w:t>cifratura</w:t>
      </w:r>
      <w:proofErr w:type="spellEnd"/>
      <w:proofErr w:type="gramEnd"/>
      <w:r w:rsidRPr="00E768D1">
        <w:rPr>
          <w:lang w:val="fr-FR"/>
        </w:rPr>
        <w:t xml:space="preserve"> lato server </w:t>
      </w:r>
    </w:p>
    <w:p w14:paraId="4FF8FB6B" w14:textId="77777777" w:rsidR="00E768D1" w:rsidRPr="00E768D1" w:rsidRDefault="00E768D1" w:rsidP="00E768D1">
      <w:pPr>
        <w:numPr>
          <w:ilvl w:val="0"/>
          <w:numId w:val="26"/>
        </w:numPr>
        <w:rPr>
          <w:lang w:val="fr-FR"/>
        </w:rPr>
      </w:pPr>
      <w:proofErr w:type="spellStart"/>
      <w:proofErr w:type="gramStart"/>
      <w:r w:rsidRPr="00E768D1">
        <w:rPr>
          <w:lang w:val="fr-FR"/>
        </w:rPr>
        <w:t>nomi</w:t>
      </w:r>
      <w:proofErr w:type="spellEnd"/>
      <w:proofErr w:type="gramEnd"/>
      <w:r w:rsidRPr="00E768D1">
        <w:rPr>
          <w:lang w:val="fr-FR"/>
        </w:rPr>
        <w:t xml:space="preserve"> file </w:t>
      </w:r>
      <w:proofErr w:type="spellStart"/>
      <w:r w:rsidRPr="00E768D1">
        <w:rPr>
          <w:lang w:val="fr-FR"/>
        </w:rPr>
        <w:t>anonimizzati</w:t>
      </w:r>
      <w:proofErr w:type="spellEnd"/>
      <w:r w:rsidRPr="00E768D1">
        <w:rPr>
          <w:lang w:val="fr-FR"/>
        </w:rPr>
        <w:t xml:space="preserve"> </w:t>
      </w:r>
    </w:p>
    <w:p w14:paraId="1DD22006" w14:textId="77777777" w:rsidR="00E768D1" w:rsidRPr="00E768D1" w:rsidRDefault="00E768D1" w:rsidP="00E768D1">
      <w:pPr>
        <w:numPr>
          <w:ilvl w:val="0"/>
          <w:numId w:val="26"/>
        </w:numPr>
        <w:rPr>
          <w:lang w:val="it-IT"/>
        </w:rPr>
      </w:pPr>
      <w:r w:rsidRPr="00E768D1">
        <w:rPr>
          <w:lang w:val="it-IT"/>
        </w:rPr>
        <w:t xml:space="preserve">separazione logica dei documenti per categoria e livello di sensibilità </w:t>
      </w:r>
    </w:p>
    <w:p w14:paraId="21234C17" w14:textId="77777777" w:rsidR="00E768D1" w:rsidRPr="00E768D1" w:rsidRDefault="00E768D1" w:rsidP="00E768D1">
      <w:pPr>
        <w:rPr>
          <w:lang w:val="fr-FR"/>
        </w:rPr>
      </w:pPr>
      <w:r w:rsidRPr="00E768D1">
        <w:rPr>
          <w:lang w:val="fr-FR"/>
        </w:rPr>
        <w:t xml:space="preserve">• </w:t>
      </w:r>
      <w:proofErr w:type="spellStart"/>
      <w:r w:rsidRPr="00E768D1">
        <w:rPr>
          <w:b/>
          <w:bCs/>
          <w:lang w:val="fr-FR"/>
        </w:rPr>
        <w:t>Retention</w:t>
      </w:r>
      <w:proofErr w:type="spellEnd"/>
      <w:r w:rsidRPr="00E768D1">
        <w:rPr>
          <w:b/>
          <w:bCs/>
          <w:lang w:val="fr-FR"/>
        </w:rPr>
        <w:t xml:space="preserve"> </w:t>
      </w:r>
      <w:proofErr w:type="spellStart"/>
      <w:r w:rsidRPr="00E768D1">
        <w:rPr>
          <w:b/>
          <w:bCs/>
          <w:lang w:val="fr-FR"/>
        </w:rPr>
        <w:t>policy</w:t>
      </w:r>
      <w:proofErr w:type="spellEnd"/>
      <w:r w:rsidRPr="00E768D1">
        <w:rPr>
          <w:b/>
          <w:bCs/>
          <w:lang w:val="fr-FR"/>
        </w:rPr>
        <w:t xml:space="preserve"> :</w:t>
      </w:r>
    </w:p>
    <w:p w14:paraId="622AD3E3" w14:textId="77777777" w:rsidR="00E768D1" w:rsidRPr="00E768D1" w:rsidRDefault="00E768D1" w:rsidP="00E768D1">
      <w:pPr>
        <w:numPr>
          <w:ilvl w:val="0"/>
          <w:numId w:val="27"/>
        </w:numPr>
        <w:rPr>
          <w:lang w:val="fr-FR"/>
        </w:rPr>
      </w:pPr>
      <w:proofErr w:type="spellStart"/>
      <w:proofErr w:type="gramStart"/>
      <w:r w:rsidRPr="00E768D1">
        <w:rPr>
          <w:lang w:val="fr-FR"/>
        </w:rPr>
        <w:t>conservazione</w:t>
      </w:r>
      <w:proofErr w:type="spellEnd"/>
      <w:proofErr w:type="gramEnd"/>
      <w:r w:rsidRPr="00E768D1">
        <w:rPr>
          <w:lang w:val="fr-FR"/>
        </w:rPr>
        <w:t xml:space="preserve"> </w:t>
      </w:r>
      <w:proofErr w:type="spellStart"/>
      <w:r w:rsidRPr="00E768D1">
        <w:rPr>
          <w:lang w:val="fr-FR"/>
        </w:rPr>
        <w:t>configurabile</w:t>
      </w:r>
      <w:proofErr w:type="spellEnd"/>
      <w:r w:rsidRPr="00E768D1">
        <w:rPr>
          <w:lang w:val="fr-FR"/>
        </w:rPr>
        <w:t xml:space="preserve"> per </w:t>
      </w:r>
      <w:proofErr w:type="spellStart"/>
      <w:r w:rsidRPr="00E768D1">
        <w:rPr>
          <w:lang w:val="fr-FR"/>
        </w:rPr>
        <w:t>tipologia</w:t>
      </w:r>
      <w:proofErr w:type="spellEnd"/>
      <w:r w:rsidRPr="00E768D1">
        <w:rPr>
          <w:lang w:val="fr-FR"/>
        </w:rPr>
        <w:t xml:space="preserve"> </w:t>
      </w:r>
      <w:proofErr w:type="spellStart"/>
      <w:r w:rsidRPr="00E768D1">
        <w:rPr>
          <w:lang w:val="fr-FR"/>
        </w:rPr>
        <w:t>documentale</w:t>
      </w:r>
      <w:proofErr w:type="spellEnd"/>
      <w:r w:rsidRPr="00E768D1">
        <w:rPr>
          <w:lang w:val="fr-FR"/>
        </w:rPr>
        <w:t xml:space="preserve"> </w:t>
      </w:r>
    </w:p>
    <w:p w14:paraId="200F9AE3" w14:textId="77777777" w:rsidR="00E768D1" w:rsidRPr="00E768D1" w:rsidRDefault="00E768D1" w:rsidP="00E768D1">
      <w:pPr>
        <w:numPr>
          <w:ilvl w:val="0"/>
          <w:numId w:val="27"/>
        </w:numPr>
        <w:rPr>
          <w:lang w:val="it-IT"/>
        </w:rPr>
      </w:pPr>
      <w:r w:rsidRPr="00E768D1">
        <w:rPr>
          <w:lang w:val="it-IT"/>
        </w:rPr>
        <w:lastRenderedPageBreak/>
        <w:t xml:space="preserve">gestione automatica delle scadenze secondo policy aziendali o normative </w:t>
      </w:r>
    </w:p>
    <w:p w14:paraId="11B5ADC4" w14:textId="77777777" w:rsidR="00E768D1" w:rsidRPr="00E768D1" w:rsidRDefault="00E768D1" w:rsidP="00E768D1">
      <w:pPr>
        <w:rPr>
          <w:lang w:val="fr-FR"/>
        </w:rPr>
      </w:pPr>
      <w:r w:rsidRPr="00E768D1">
        <w:rPr>
          <w:lang w:val="fr-FR"/>
        </w:rPr>
        <w:t xml:space="preserve">• </w:t>
      </w:r>
      <w:proofErr w:type="spellStart"/>
      <w:r w:rsidRPr="00E768D1">
        <w:rPr>
          <w:b/>
          <w:bCs/>
          <w:lang w:val="fr-FR"/>
        </w:rPr>
        <w:t>Consensi</w:t>
      </w:r>
      <w:proofErr w:type="spellEnd"/>
      <w:r w:rsidRPr="00E768D1">
        <w:rPr>
          <w:b/>
          <w:bCs/>
          <w:lang w:val="fr-FR"/>
        </w:rPr>
        <w:t xml:space="preserve"> GDPR :</w:t>
      </w:r>
    </w:p>
    <w:p w14:paraId="01D7EDA2" w14:textId="77777777" w:rsidR="00E768D1" w:rsidRPr="00E768D1" w:rsidRDefault="00E768D1" w:rsidP="00E768D1">
      <w:pPr>
        <w:numPr>
          <w:ilvl w:val="0"/>
          <w:numId w:val="28"/>
        </w:numPr>
        <w:rPr>
          <w:lang w:val="it-IT"/>
        </w:rPr>
      </w:pPr>
      <w:r w:rsidRPr="00E768D1">
        <w:rPr>
          <w:lang w:val="it-IT"/>
        </w:rPr>
        <w:t xml:space="preserve">tracciabilità completa dell’accettazione dei consensi da parte del dipendente </w:t>
      </w:r>
    </w:p>
    <w:p w14:paraId="53C40085" w14:textId="77777777" w:rsidR="00E768D1" w:rsidRPr="00E768D1" w:rsidRDefault="00E768D1" w:rsidP="00E768D1">
      <w:pPr>
        <w:numPr>
          <w:ilvl w:val="0"/>
          <w:numId w:val="28"/>
        </w:numPr>
        <w:rPr>
          <w:lang w:val="it-IT"/>
        </w:rPr>
      </w:pPr>
      <w:r w:rsidRPr="00E768D1">
        <w:rPr>
          <w:lang w:val="it-IT"/>
        </w:rPr>
        <w:t xml:space="preserve">storicizzazione di data, versione e tipo di consenso </w:t>
      </w:r>
    </w:p>
    <w:p w14:paraId="2154CFA7" w14:textId="77777777" w:rsidR="00E768D1" w:rsidRPr="00E768D1" w:rsidRDefault="00E768D1" w:rsidP="00E768D1">
      <w:pPr>
        <w:rPr>
          <w:lang w:val="fr-FR"/>
        </w:rPr>
      </w:pPr>
      <w:r w:rsidRPr="00E768D1">
        <w:rPr>
          <w:lang w:val="fr-FR"/>
        </w:rPr>
        <w:t xml:space="preserve">• </w:t>
      </w:r>
      <w:r w:rsidRPr="00E768D1">
        <w:rPr>
          <w:b/>
          <w:bCs/>
          <w:lang w:val="fr-FR"/>
        </w:rPr>
        <w:t>Audit e soft-</w:t>
      </w:r>
      <w:proofErr w:type="spellStart"/>
      <w:r w:rsidRPr="00E768D1">
        <w:rPr>
          <w:b/>
          <w:bCs/>
          <w:lang w:val="fr-FR"/>
        </w:rPr>
        <w:t>delete</w:t>
      </w:r>
      <w:proofErr w:type="spellEnd"/>
      <w:r w:rsidRPr="00E768D1">
        <w:rPr>
          <w:b/>
          <w:bCs/>
          <w:lang w:val="fr-FR"/>
        </w:rPr>
        <w:t xml:space="preserve"> :</w:t>
      </w:r>
    </w:p>
    <w:p w14:paraId="4DAF0246" w14:textId="77777777" w:rsidR="00E768D1" w:rsidRPr="00E768D1" w:rsidRDefault="00E768D1" w:rsidP="00E768D1">
      <w:pPr>
        <w:numPr>
          <w:ilvl w:val="0"/>
          <w:numId w:val="29"/>
        </w:numPr>
        <w:rPr>
          <w:lang w:val="fr-FR"/>
        </w:rPr>
      </w:pPr>
      <w:proofErr w:type="gramStart"/>
      <w:r w:rsidRPr="00E768D1">
        <w:rPr>
          <w:lang w:val="fr-FR"/>
        </w:rPr>
        <w:t>audit</w:t>
      </w:r>
      <w:proofErr w:type="gramEnd"/>
      <w:r w:rsidRPr="00E768D1">
        <w:rPr>
          <w:lang w:val="fr-FR"/>
        </w:rPr>
        <w:t xml:space="preserve"> </w:t>
      </w:r>
      <w:proofErr w:type="spellStart"/>
      <w:r w:rsidRPr="00E768D1">
        <w:rPr>
          <w:lang w:val="fr-FR"/>
        </w:rPr>
        <w:t>completo</w:t>
      </w:r>
      <w:proofErr w:type="spellEnd"/>
      <w:r w:rsidRPr="00E768D1">
        <w:rPr>
          <w:lang w:val="fr-FR"/>
        </w:rPr>
        <w:t xml:space="preserve"> delle </w:t>
      </w:r>
      <w:proofErr w:type="spellStart"/>
      <w:r w:rsidRPr="00E768D1">
        <w:rPr>
          <w:lang w:val="fr-FR"/>
        </w:rPr>
        <w:t>operazioni</w:t>
      </w:r>
      <w:proofErr w:type="spellEnd"/>
      <w:r w:rsidRPr="00E768D1">
        <w:rPr>
          <w:lang w:val="fr-FR"/>
        </w:rPr>
        <w:t xml:space="preserve"> </w:t>
      </w:r>
      <w:proofErr w:type="spellStart"/>
      <w:r w:rsidRPr="00E768D1">
        <w:rPr>
          <w:lang w:val="fr-FR"/>
        </w:rPr>
        <w:t>critiche</w:t>
      </w:r>
      <w:proofErr w:type="spellEnd"/>
      <w:r w:rsidRPr="00E768D1">
        <w:rPr>
          <w:lang w:val="fr-FR"/>
        </w:rPr>
        <w:t xml:space="preserve"> </w:t>
      </w:r>
    </w:p>
    <w:p w14:paraId="4DF711A5" w14:textId="77777777" w:rsidR="00E768D1" w:rsidRPr="00E768D1" w:rsidRDefault="00E768D1" w:rsidP="00E768D1">
      <w:pPr>
        <w:numPr>
          <w:ilvl w:val="0"/>
          <w:numId w:val="29"/>
        </w:numPr>
        <w:rPr>
          <w:lang w:val="it-IT"/>
        </w:rPr>
      </w:pPr>
      <w:r w:rsidRPr="00E768D1">
        <w:rPr>
          <w:lang w:val="it-IT"/>
        </w:rPr>
        <w:t xml:space="preserve">soft-delete per mantenere lo storico senza eliminazione definitiva </w:t>
      </w:r>
    </w:p>
    <w:p w14:paraId="1A6CB518" w14:textId="77777777" w:rsidR="00E768D1" w:rsidRPr="00E768D1" w:rsidRDefault="00E768D1" w:rsidP="00E768D1">
      <w:pPr>
        <w:numPr>
          <w:ilvl w:val="0"/>
          <w:numId w:val="29"/>
        </w:numPr>
        <w:rPr>
          <w:lang w:val="it-IT"/>
        </w:rPr>
      </w:pPr>
      <w:r w:rsidRPr="00E768D1">
        <w:rPr>
          <w:lang w:val="it-IT"/>
        </w:rPr>
        <w:t>recuperabilità dei dati ove consentito.</w:t>
      </w:r>
    </w:p>
    <w:p w14:paraId="1AED15F6" w14:textId="77777777" w:rsidR="00E768D1" w:rsidRDefault="00E768D1" w:rsidP="00CE4F24">
      <w:pPr>
        <w:rPr>
          <w:lang w:val="it-IT"/>
        </w:rPr>
      </w:pPr>
    </w:p>
    <w:p w14:paraId="560F035F" w14:textId="77777777" w:rsidR="00E768D1" w:rsidRPr="00CE4F24" w:rsidRDefault="00E768D1" w:rsidP="00CE4F24">
      <w:pPr>
        <w:rPr>
          <w:lang w:val="it-IT"/>
        </w:rPr>
      </w:pPr>
    </w:p>
    <w:p w14:paraId="57A85600" w14:textId="0FBE2FD6" w:rsidR="00E74983" w:rsidRPr="00E74983" w:rsidRDefault="00E74983" w:rsidP="0038092F">
      <w:pPr>
        <w:pStyle w:val="Titre2"/>
        <w:rPr>
          <w:lang w:val="fr-FR"/>
        </w:rPr>
      </w:pPr>
      <w:r w:rsidRPr="00E74983">
        <w:rPr>
          <w:lang w:val="fr-FR"/>
        </w:rPr>
        <w:t xml:space="preserve">Workflow dei </w:t>
      </w:r>
      <w:proofErr w:type="spellStart"/>
      <w:r w:rsidRPr="00E74983">
        <w:rPr>
          <w:lang w:val="fr-FR"/>
        </w:rPr>
        <w:t>congedi</w:t>
      </w:r>
      <w:proofErr w:type="spellEnd"/>
    </w:p>
    <w:p w14:paraId="6FF81DE8" w14:textId="77777777" w:rsidR="00E74983" w:rsidRPr="00E74983" w:rsidRDefault="00E74983" w:rsidP="00E74983">
      <w:pPr>
        <w:rPr>
          <w:lang w:val="fr-FR"/>
        </w:rPr>
      </w:pPr>
      <w:r w:rsidRPr="00E74983">
        <w:rPr>
          <w:lang w:val="fr-FR"/>
        </w:rPr>
        <w:t xml:space="preserve">• </w:t>
      </w:r>
      <w:r w:rsidRPr="00E74983">
        <w:rPr>
          <w:b/>
          <w:bCs/>
          <w:lang w:val="fr-FR"/>
        </w:rPr>
        <w:t>MVP :</w:t>
      </w:r>
    </w:p>
    <w:p w14:paraId="1CA03A4E" w14:textId="77777777" w:rsidR="00E74983" w:rsidRPr="00E74983" w:rsidRDefault="00E74983" w:rsidP="00E74983">
      <w:pPr>
        <w:numPr>
          <w:ilvl w:val="0"/>
          <w:numId w:val="30"/>
        </w:numPr>
        <w:rPr>
          <w:lang w:val="it-IT"/>
        </w:rPr>
      </w:pPr>
      <w:r w:rsidRPr="00E74983">
        <w:rPr>
          <w:lang w:val="it-IT"/>
        </w:rPr>
        <w:t xml:space="preserve">gestione tramite semplice cambio di stato </w:t>
      </w:r>
    </w:p>
    <w:p w14:paraId="49E980E7" w14:textId="77777777" w:rsidR="00E74983" w:rsidRPr="00E74983" w:rsidRDefault="00E74983" w:rsidP="00E74983">
      <w:pPr>
        <w:numPr>
          <w:ilvl w:val="0"/>
          <w:numId w:val="30"/>
        </w:numPr>
        <w:rPr>
          <w:lang w:val="fr-FR"/>
        </w:rPr>
      </w:pPr>
      <w:proofErr w:type="spellStart"/>
      <w:proofErr w:type="gramStart"/>
      <w:r w:rsidRPr="00E74983">
        <w:rPr>
          <w:lang w:val="fr-FR"/>
        </w:rPr>
        <w:t>azioni</w:t>
      </w:r>
      <w:proofErr w:type="spellEnd"/>
      <w:proofErr w:type="gramEnd"/>
      <w:r w:rsidRPr="00E74983">
        <w:rPr>
          <w:lang w:val="fr-FR"/>
        </w:rPr>
        <w:t xml:space="preserve"> </w:t>
      </w:r>
      <w:proofErr w:type="spellStart"/>
      <w:r w:rsidRPr="00E74983">
        <w:rPr>
          <w:lang w:val="fr-FR"/>
        </w:rPr>
        <w:t>disponibili</w:t>
      </w:r>
      <w:proofErr w:type="spellEnd"/>
      <w:r w:rsidRPr="00E74983">
        <w:rPr>
          <w:lang w:val="fr-FR"/>
        </w:rPr>
        <w:t xml:space="preserve"> da </w:t>
      </w:r>
      <w:proofErr w:type="spellStart"/>
      <w:r w:rsidRPr="00E74983">
        <w:rPr>
          <w:lang w:val="fr-FR"/>
        </w:rPr>
        <w:t>interfaccia</w:t>
      </w:r>
      <w:proofErr w:type="spellEnd"/>
      <w:r w:rsidRPr="00E74983">
        <w:rPr>
          <w:lang w:val="fr-FR"/>
        </w:rPr>
        <w:t xml:space="preserve"> </w:t>
      </w:r>
      <w:proofErr w:type="spellStart"/>
      <w:r w:rsidRPr="00E74983">
        <w:rPr>
          <w:lang w:val="fr-FR"/>
        </w:rPr>
        <w:t>utente</w:t>
      </w:r>
      <w:proofErr w:type="spellEnd"/>
      <w:r w:rsidRPr="00E74983">
        <w:rPr>
          <w:lang w:val="fr-FR"/>
        </w:rPr>
        <w:t xml:space="preserve"> </w:t>
      </w:r>
    </w:p>
    <w:p w14:paraId="1E02EB19" w14:textId="77777777" w:rsidR="00E74983" w:rsidRPr="00E74983" w:rsidRDefault="00E74983" w:rsidP="00E74983">
      <w:pPr>
        <w:numPr>
          <w:ilvl w:val="0"/>
          <w:numId w:val="30"/>
        </w:numPr>
        <w:rPr>
          <w:lang w:val="fr-FR"/>
        </w:rPr>
      </w:pPr>
      <w:proofErr w:type="spellStart"/>
      <w:proofErr w:type="gramStart"/>
      <w:r w:rsidRPr="00E74983">
        <w:rPr>
          <w:lang w:val="fr-FR"/>
        </w:rPr>
        <w:t>notifiche</w:t>
      </w:r>
      <w:proofErr w:type="spellEnd"/>
      <w:proofErr w:type="gramEnd"/>
      <w:r w:rsidRPr="00E74983">
        <w:rPr>
          <w:lang w:val="fr-FR"/>
        </w:rPr>
        <w:t xml:space="preserve"> </w:t>
      </w:r>
      <w:proofErr w:type="gramStart"/>
      <w:r w:rsidRPr="00E74983">
        <w:rPr>
          <w:lang w:val="fr-FR"/>
        </w:rPr>
        <w:t>email</w:t>
      </w:r>
      <w:proofErr w:type="gramEnd"/>
      <w:r w:rsidRPr="00E74983">
        <w:rPr>
          <w:lang w:val="fr-FR"/>
        </w:rPr>
        <w:t xml:space="preserve"> </w:t>
      </w:r>
      <w:proofErr w:type="spellStart"/>
      <w:r w:rsidRPr="00E74983">
        <w:rPr>
          <w:lang w:val="fr-FR"/>
        </w:rPr>
        <w:t>automatiche</w:t>
      </w:r>
      <w:proofErr w:type="spellEnd"/>
      <w:r w:rsidRPr="00E74983">
        <w:rPr>
          <w:lang w:val="fr-FR"/>
        </w:rPr>
        <w:t xml:space="preserve"> </w:t>
      </w:r>
    </w:p>
    <w:p w14:paraId="7101D500" w14:textId="77777777" w:rsidR="00E74983" w:rsidRPr="00E74983" w:rsidRDefault="00E74983" w:rsidP="00E74983">
      <w:pPr>
        <w:rPr>
          <w:lang w:val="fr-FR"/>
        </w:rPr>
      </w:pPr>
      <w:r w:rsidRPr="00E74983">
        <w:rPr>
          <w:lang w:val="fr-FR"/>
        </w:rPr>
        <w:t xml:space="preserve">• </w:t>
      </w:r>
      <w:r w:rsidRPr="00E74983">
        <w:rPr>
          <w:b/>
          <w:bCs/>
          <w:lang w:val="fr-FR"/>
        </w:rPr>
        <w:t xml:space="preserve">Stati </w:t>
      </w:r>
      <w:proofErr w:type="spellStart"/>
      <w:r w:rsidRPr="00E74983">
        <w:rPr>
          <w:b/>
          <w:bCs/>
          <w:lang w:val="fr-FR"/>
        </w:rPr>
        <w:t>principali</w:t>
      </w:r>
      <w:proofErr w:type="spellEnd"/>
      <w:r w:rsidRPr="00E74983">
        <w:rPr>
          <w:b/>
          <w:bCs/>
          <w:lang w:val="fr-FR"/>
        </w:rPr>
        <w:t xml:space="preserve"> :</w:t>
      </w:r>
    </w:p>
    <w:p w14:paraId="6E5566AB" w14:textId="77777777" w:rsidR="00E74983" w:rsidRPr="00E74983" w:rsidRDefault="00E74983" w:rsidP="00E74983">
      <w:pPr>
        <w:numPr>
          <w:ilvl w:val="0"/>
          <w:numId w:val="31"/>
        </w:numPr>
        <w:rPr>
          <w:lang w:val="fr-FR"/>
        </w:rPr>
      </w:pPr>
      <w:proofErr w:type="spellStart"/>
      <w:proofErr w:type="gramStart"/>
      <w:r w:rsidRPr="00E74983">
        <w:rPr>
          <w:lang w:val="fr-FR"/>
        </w:rPr>
        <w:t>inviato</w:t>
      </w:r>
      <w:proofErr w:type="spellEnd"/>
      <w:proofErr w:type="gramEnd"/>
      <w:r w:rsidRPr="00E74983">
        <w:rPr>
          <w:lang w:val="fr-FR"/>
        </w:rPr>
        <w:t xml:space="preserve"> </w:t>
      </w:r>
    </w:p>
    <w:p w14:paraId="5D50B01F" w14:textId="77777777" w:rsidR="00E74983" w:rsidRPr="00E74983" w:rsidRDefault="00E74983" w:rsidP="00E74983">
      <w:pPr>
        <w:numPr>
          <w:ilvl w:val="0"/>
          <w:numId w:val="31"/>
        </w:numPr>
        <w:rPr>
          <w:lang w:val="fr-FR"/>
        </w:rPr>
      </w:pPr>
      <w:proofErr w:type="spellStart"/>
      <w:proofErr w:type="gramStart"/>
      <w:r w:rsidRPr="00E74983">
        <w:rPr>
          <w:lang w:val="fr-FR"/>
        </w:rPr>
        <w:t>approvato</w:t>
      </w:r>
      <w:proofErr w:type="spellEnd"/>
      <w:proofErr w:type="gramEnd"/>
      <w:r w:rsidRPr="00E74983">
        <w:rPr>
          <w:lang w:val="fr-FR"/>
        </w:rPr>
        <w:t xml:space="preserve"> </w:t>
      </w:r>
    </w:p>
    <w:p w14:paraId="7B8174CB" w14:textId="77777777" w:rsidR="00E74983" w:rsidRPr="00E74983" w:rsidRDefault="00E74983" w:rsidP="00E74983">
      <w:pPr>
        <w:numPr>
          <w:ilvl w:val="0"/>
          <w:numId w:val="31"/>
        </w:numPr>
        <w:rPr>
          <w:lang w:val="fr-FR"/>
        </w:rPr>
      </w:pPr>
      <w:proofErr w:type="spellStart"/>
      <w:proofErr w:type="gramStart"/>
      <w:r w:rsidRPr="00E74983">
        <w:rPr>
          <w:lang w:val="fr-FR"/>
        </w:rPr>
        <w:t>rifiutato</w:t>
      </w:r>
      <w:proofErr w:type="spellEnd"/>
      <w:proofErr w:type="gramEnd"/>
      <w:r w:rsidRPr="00E74983">
        <w:rPr>
          <w:lang w:val="fr-FR"/>
        </w:rPr>
        <w:t xml:space="preserve"> </w:t>
      </w:r>
    </w:p>
    <w:p w14:paraId="306A804A" w14:textId="77777777" w:rsidR="00E74983" w:rsidRPr="00E74983" w:rsidRDefault="00E74983" w:rsidP="00E74983">
      <w:pPr>
        <w:numPr>
          <w:ilvl w:val="0"/>
          <w:numId w:val="31"/>
        </w:numPr>
        <w:rPr>
          <w:lang w:val="fr-FR"/>
        </w:rPr>
      </w:pPr>
      <w:proofErr w:type="spellStart"/>
      <w:proofErr w:type="gramStart"/>
      <w:r w:rsidRPr="00E74983">
        <w:rPr>
          <w:lang w:val="fr-FR"/>
        </w:rPr>
        <w:t>annullato</w:t>
      </w:r>
      <w:proofErr w:type="spellEnd"/>
      <w:proofErr w:type="gramEnd"/>
      <w:r w:rsidRPr="00E74983">
        <w:rPr>
          <w:lang w:val="fr-FR"/>
        </w:rPr>
        <w:t xml:space="preserve"> </w:t>
      </w:r>
    </w:p>
    <w:p w14:paraId="00C86A22" w14:textId="77777777" w:rsidR="00E74983" w:rsidRPr="00E74983" w:rsidRDefault="00E74983" w:rsidP="00E74983">
      <w:pPr>
        <w:rPr>
          <w:lang w:val="fr-FR"/>
        </w:rPr>
      </w:pPr>
      <w:r w:rsidRPr="00E74983">
        <w:rPr>
          <w:lang w:val="fr-FR"/>
        </w:rPr>
        <w:t xml:space="preserve">• </w:t>
      </w:r>
      <w:proofErr w:type="spellStart"/>
      <w:r w:rsidRPr="00E74983">
        <w:rPr>
          <w:b/>
          <w:bCs/>
          <w:lang w:val="fr-FR"/>
        </w:rPr>
        <w:t>Validazione</w:t>
      </w:r>
      <w:proofErr w:type="spellEnd"/>
      <w:r w:rsidRPr="00E74983">
        <w:rPr>
          <w:b/>
          <w:bCs/>
          <w:lang w:val="fr-FR"/>
        </w:rPr>
        <w:t xml:space="preserve"> </w:t>
      </w:r>
      <w:proofErr w:type="spellStart"/>
      <w:r w:rsidRPr="00E74983">
        <w:rPr>
          <w:b/>
          <w:bCs/>
          <w:lang w:val="fr-FR"/>
        </w:rPr>
        <w:t>regole</w:t>
      </w:r>
      <w:proofErr w:type="spellEnd"/>
      <w:r w:rsidRPr="00E74983">
        <w:rPr>
          <w:b/>
          <w:bCs/>
          <w:lang w:val="fr-FR"/>
        </w:rPr>
        <w:t xml:space="preserve"> :</w:t>
      </w:r>
    </w:p>
    <w:p w14:paraId="239C4643" w14:textId="77777777" w:rsidR="00E74983" w:rsidRPr="00E74983" w:rsidRDefault="00E74983" w:rsidP="00E74983">
      <w:pPr>
        <w:numPr>
          <w:ilvl w:val="0"/>
          <w:numId w:val="32"/>
        </w:numPr>
        <w:rPr>
          <w:lang w:val="fr-FR"/>
        </w:rPr>
      </w:pPr>
      <w:proofErr w:type="spellStart"/>
      <w:proofErr w:type="gramStart"/>
      <w:r w:rsidRPr="00E74983">
        <w:rPr>
          <w:lang w:val="fr-FR"/>
        </w:rPr>
        <w:t>preavviso</w:t>
      </w:r>
      <w:proofErr w:type="spellEnd"/>
      <w:proofErr w:type="gramEnd"/>
      <w:r w:rsidRPr="00E74983">
        <w:rPr>
          <w:lang w:val="fr-FR"/>
        </w:rPr>
        <w:t xml:space="preserve"> </w:t>
      </w:r>
      <w:proofErr w:type="spellStart"/>
      <w:r w:rsidRPr="00E74983">
        <w:rPr>
          <w:lang w:val="fr-FR"/>
        </w:rPr>
        <w:t>minimo</w:t>
      </w:r>
      <w:proofErr w:type="spellEnd"/>
      <w:r w:rsidRPr="00E74983">
        <w:rPr>
          <w:lang w:val="fr-FR"/>
        </w:rPr>
        <w:t xml:space="preserve"> (</w:t>
      </w:r>
      <w:proofErr w:type="spellStart"/>
      <w:r w:rsidRPr="00E74983">
        <w:rPr>
          <w:lang w:val="fr-FR"/>
        </w:rPr>
        <w:t>minNoticeHours</w:t>
      </w:r>
      <w:proofErr w:type="spellEnd"/>
      <w:r w:rsidRPr="00E74983">
        <w:rPr>
          <w:lang w:val="fr-FR"/>
        </w:rPr>
        <w:t xml:space="preserve">) </w:t>
      </w:r>
    </w:p>
    <w:p w14:paraId="3D403CC0" w14:textId="77777777" w:rsidR="00E74983" w:rsidRPr="00E74983" w:rsidRDefault="00E74983" w:rsidP="00E74983">
      <w:pPr>
        <w:numPr>
          <w:ilvl w:val="0"/>
          <w:numId w:val="32"/>
        </w:numPr>
        <w:rPr>
          <w:lang w:val="fr-FR"/>
        </w:rPr>
      </w:pPr>
      <w:proofErr w:type="spellStart"/>
      <w:proofErr w:type="gramStart"/>
      <w:r w:rsidRPr="00E74983">
        <w:rPr>
          <w:lang w:val="fr-FR"/>
        </w:rPr>
        <w:t>massimo</w:t>
      </w:r>
      <w:proofErr w:type="spellEnd"/>
      <w:proofErr w:type="gramEnd"/>
      <w:r w:rsidRPr="00E74983">
        <w:rPr>
          <w:lang w:val="fr-FR"/>
        </w:rPr>
        <w:t xml:space="preserve"> </w:t>
      </w:r>
      <w:proofErr w:type="spellStart"/>
      <w:r w:rsidRPr="00E74983">
        <w:rPr>
          <w:lang w:val="fr-FR"/>
        </w:rPr>
        <w:t>anticipo</w:t>
      </w:r>
      <w:proofErr w:type="spellEnd"/>
      <w:r w:rsidRPr="00E74983">
        <w:rPr>
          <w:lang w:val="fr-FR"/>
        </w:rPr>
        <w:t xml:space="preserve"> </w:t>
      </w:r>
      <w:proofErr w:type="spellStart"/>
      <w:r w:rsidRPr="00E74983">
        <w:rPr>
          <w:lang w:val="fr-FR"/>
        </w:rPr>
        <w:t>consentito</w:t>
      </w:r>
      <w:proofErr w:type="spellEnd"/>
      <w:r w:rsidRPr="00E74983">
        <w:rPr>
          <w:lang w:val="fr-FR"/>
        </w:rPr>
        <w:t xml:space="preserve"> per </w:t>
      </w:r>
      <w:proofErr w:type="spellStart"/>
      <w:r w:rsidRPr="00E74983">
        <w:rPr>
          <w:lang w:val="fr-FR"/>
        </w:rPr>
        <w:t>richiesta</w:t>
      </w:r>
      <w:proofErr w:type="spellEnd"/>
      <w:r w:rsidRPr="00E74983">
        <w:rPr>
          <w:lang w:val="fr-FR"/>
        </w:rPr>
        <w:t xml:space="preserve"> </w:t>
      </w:r>
    </w:p>
    <w:p w14:paraId="646770DF" w14:textId="77777777" w:rsidR="00E74983" w:rsidRPr="00E74983" w:rsidRDefault="00E74983" w:rsidP="00E74983">
      <w:pPr>
        <w:numPr>
          <w:ilvl w:val="0"/>
          <w:numId w:val="32"/>
        </w:numPr>
        <w:rPr>
          <w:lang w:val="it-IT"/>
        </w:rPr>
      </w:pPr>
      <w:r w:rsidRPr="00E74983">
        <w:rPr>
          <w:lang w:val="it-IT"/>
        </w:rPr>
        <w:t>gestione automatica di festività e calendari ufficiali (</w:t>
      </w:r>
      <w:proofErr w:type="spellStart"/>
      <w:r w:rsidRPr="00E74983">
        <w:rPr>
          <w:lang w:val="it-IT"/>
        </w:rPr>
        <w:t>HolidayCalendar</w:t>
      </w:r>
      <w:proofErr w:type="spellEnd"/>
      <w:r w:rsidRPr="00E74983">
        <w:rPr>
          <w:lang w:val="it-IT"/>
        </w:rPr>
        <w:t xml:space="preserve">) </w:t>
      </w:r>
    </w:p>
    <w:p w14:paraId="6F61F85F" w14:textId="77777777" w:rsidR="00E74983" w:rsidRPr="00E74983" w:rsidRDefault="00E74983" w:rsidP="00E74983">
      <w:pPr>
        <w:numPr>
          <w:ilvl w:val="0"/>
          <w:numId w:val="32"/>
        </w:numPr>
        <w:rPr>
          <w:lang w:val="it-IT"/>
        </w:rPr>
      </w:pPr>
      <w:r w:rsidRPr="00E74983">
        <w:rPr>
          <w:lang w:val="it-IT"/>
        </w:rPr>
        <w:t xml:space="preserve">calcolo basato sui soli giorni lavorativi, se previsto </w:t>
      </w:r>
    </w:p>
    <w:p w14:paraId="1C823ACB" w14:textId="77777777" w:rsidR="00E74983" w:rsidRPr="00E74983" w:rsidRDefault="00E74983" w:rsidP="00E74983">
      <w:pPr>
        <w:rPr>
          <w:lang w:val="fr-FR"/>
        </w:rPr>
      </w:pPr>
      <w:r w:rsidRPr="00E74983">
        <w:rPr>
          <w:lang w:val="fr-FR"/>
        </w:rPr>
        <w:t xml:space="preserve">• </w:t>
      </w:r>
      <w:proofErr w:type="spellStart"/>
      <w:r w:rsidRPr="00E74983">
        <w:rPr>
          <w:b/>
          <w:bCs/>
          <w:lang w:val="fr-FR"/>
        </w:rPr>
        <w:t>Eccezioni</w:t>
      </w:r>
      <w:proofErr w:type="spellEnd"/>
      <w:r w:rsidRPr="00E74983">
        <w:rPr>
          <w:b/>
          <w:bCs/>
          <w:lang w:val="fr-FR"/>
        </w:rPr>
        <w:t xml:space="preserve"> :</w:t>
      </w:r>
    </w:p>
    <w:p w14:paraId="4B162EF9" w14:textId="77777777" w:rsidR="00E74983" w:rsidRPr="00E74983" w:rsidRDefault="00E74983" w:rsidP="00E74983">
      <w:pPr>
        <w:numPr>
          <w:ilvl w:val="0"/>
          <w:numId w:val="33"/>
        </w:numPr>
        <w:rPr>
          <w:lang w:val="it-IT"/>
        </w:rPr>
      </w:pPr>
      <w:r w:rsidRPr="00E74983">
        <w:rPr>
          <w:lang w:val="it-IT"/>
        </w:rPr>
        <w:lastRenderedPageBreak/>
        <w:t xml:space="preserve">gestione urgenze tramite flag “Urgente” </w:t>
      </w:r>
    </w:p>
    <w:p w14:paraId="2D14ED43" w14:textId="77777777" w:rsidR="00E74983" w:rsidRPr="00E74983" w:rsidRDefault="00E74983" w:rsidP="00E74983">
      <w:pPr>
        <w:numPr>
          <w:ilvl w:val="0"/>
          <w:numId w:val="33"/>
        </w:numPr>
        <w:rPr>
          <w:lang w:val="it-IT"/>
        </w:rPr>
      </w:pPr>
      <w:r w:rsidRPr="00E74983">
        <w:rPr>
          <w:lang w:val="it-IT"/>
        </w:rPr>
        <w:t>motivazione obbligatoria in caso di richiesta urgente.</w:t>
      </w:r>
    </w:p>
    <w:p w14:paraId="6F2E604C" w14:textId="77777777" w:rsidR="00E74983" w:rsidRPr="00E74983" w:rsidRDefault="00E74983" w:rsidP="00E74983">
      <w:pPr>
        <w:rPr>
          <w:lang w:val="it-IT"/>
        </w:rPr>
      </w:pPr>
    </w:p>
    <w:p w14:paraId="1596DEA1" w14:textId="7117EA65" w:rsidR="00AF197E" w:rsidRPr="003D7741" w:rsidRDefault="00AF197E">
      <w:pPr>
        <w:pStyle w:val="Titre2"/>
        <w:rPr>
          <w:lang w:val="it-IT"/>
        </w:rPr>
      </w:pPr>
    </w:p>
    <w:p w14:paraId="79EAE8D0" w14:textId="44C84EBF" w:rsidR="00EC2FA9" w:rsidRPr="00EC2FA9" w:rsidRDefault="00EC2FA9" w:rsidP="0038092F">
      <w:pPr>
        <w:pStyle w:val="Titre2"/>
        <w:rPr>
          <w:lang w:val="it-IT"/>
        </w:rPr>
      </w:pPr>
      <w:r w:rsidRPr="00EC2FA9">
        <w:rPr>
          <w:lang w:val="it-IT"/>
        </w:rPr>
        <w:t>Import / Export e Integrazioni</w:t>
      </w:r>
    </w:p>
    <w:p w14:paraId="43F2714B" w14:textId="77777777" w:rsidR="00EC2FA9" w:rsidRPr="00EC2FA9" w:rsidRDefault="00EC2FA9" w:rsidP="00EC2FA9">
      <w:pPr>
        <w:rPr>
          <w:lang w:val="it-IT"/>
        </w:rPr>
      </w:pPr>
      <w:r w:rsidRPr="00EC2FA9">
        <w:rPr>
          <w:lang w:val="it-IT"/>
        </w:rPr>
        <w:t xml:space="preserve">• </w:t>
      </w:r>
      <w:r w:rsidRPr="00EC2FA9">
        <w:rPr>
          <w:b/>
          <w:bCs/>
          <w:lang w:val="it-IT"/>
        </w:rPr>
        <w:t xml:space="preserve">Export </w:t>
      </w:r>
      <w:proofErr w:type="gramStart"/>
      <w:r w:rsidRPr="00EC2FA9">
        <w:rPr>
          <w:b/>
          <w:bCs/>
          <w:lang w:val="it-IT"/>
        </w:rPr>
        <w:t>dati :</w:t>
      </w:r>
      <w:proofErr w:type="gramEnd"/>
    </w:p>
    <w:p w14:paraId="46F11C4B" w14:textId="77777777" w:rsidR="00EC2FA9" w:rsidRPr="00EC2FA9" w:rsidRDefault="00EC2FA9" w:rsidP="00EC2FA9">
      <w:pPr>
        <w:numPr>
          <w:ilvl w:val="0"/>
          <w:numId w:val="34"/>
        </w:numPr>
        <w:rPr>
          <w:lang w:val="it-IT"/>
        </w:rPr>
      </w:pPr>
      <w:r w:rsidRPr="00EC2FA9">
        <w:rPr>
          <w:lang w:val="it-IT"/>
        </w:rPr>
        <w:t xml:space="preserve">esportazione congedi, presenze e dati utili per elaborazione paghe </w:t>
      </w:r>
    </w:p>
    <w:p w14:paraId="2AD73F1E" w14:textId="77777777" w:rsidR="00EC2FA9" w:rsidRPr="00EC2FA9" w:rsidRDefault="00EC2FA9" w:rsidP="00EC2FA9">
      <w:pPr>
        <w:numPr>
          <w:ilvl w:val="0"/>
          <w:numId w:val="34"/>
        </w:numPr>
        <w:rPr>
          <w:lang w:val="it-IT"/>
        </w:rPr>
      </w:pPr>
      <w:r w:rsidRPr="00EC2FA9">
        <w:rPr>
          <w:lang w:val="it-IT"/>
        </w:rPr>
        <w:t xml:space="preserve">formati standard (Excel, CSV, PDF secondo necessità operative) </w:t>
      </w:r>
    </w:p>
    <w:p w14:paraId="1E9D1B85" w14:textId="77777777" w:rsidR="00EC2FA9" w:rsidRPr="00EC2FA9" w:rsidRDefault="00EC2FA9" w:rsidP="00EC2FA9">
      <w:pPr>
        <w:rPr>
          <w:lang w:val="fr-FR"/>
        </w:rPr>
      </w:pPr>
      <w:r w:rsidRPr="00EC2FA9">
        <w:rPr>
          <w:lang w:val="fr-FR"/>
        </w:rPr>
        <w:t xml:space="preserve">• </w:t>
      </w:r>
      <w:r w:rsidRPr="00EC2FA9">
        <w:rPr>
          <w:b/>
          <w:bCs/>
          <w:lang w:val="fr-FR"/>
        </w:rPr>
        <w:t xml:space="preserve">Import </w:t>
      </w:r>
      <w:proofErr w:type="spellStart"/>
      <w:r w:rsidRPr="00EC2FA9">
        <w:rPr>
          <w:b/>
          <w:bCs/>
          <w:lang w:val="fr-FR"/>
        </w:rPr>
        <w:t>documentale</w:t>
      </w:r>
      <w:proofErr w:type="spellEnd"/>
      <w:r w:rsidRPr="00EC2FA9">
        <w:rPr>
          <w:b/>
          <w:bCs/>
          <w:lang w:val="fr-FR"/>
        </w:rPr>
        <w:t xml:space="preserve"> :</w:t>
      </w:r>
    </w:p>
    <w:p w14:paraId="0C358AF2" w14:textId="77777777" w:rsidR="00EC2FA9" w:rsidRPr="00EC2FA9" w:rsidRDefault="00EC2FA9" w:rsidP="00EC2FA9">
      <w:pPr>
        <w:numPr>
          <w:ilvl w:val="0"/>
          <w:numId w:val="35"/>
        </w:numPr>
        <w:rPr>
          <w:lang w:val="it-IT"/>
        </w:rPr>
      </w:pPr>
      <w:r w:rsidRPr="00EC2FA9">
        <w:rPr>
          <w:lang w:val="it-IT"/>
        </w:rPr>
        <w:t xml:space="preserve">caricamento manuale o massivo di documenti HR e cedolini </w:t>
      </w:r>
    </w:p>
    <w:p w14:paraId="7D202048" w14:textId="77777777" w:rsidR="00EC2FA9" w:rsidRPr="00EC2FA9" w:rsidRDefault="00EC2FA9" w:rsidP="00EC2FA9">
      <w:pPr>
        <w:rPr>
          <w:lang w:val="fr-FR"/>
        </w:rPr>
      </w:pPr>
      <w:r w:rsidRPr="00EC2FA9">
        <w:rPr>
          <w:lang w:val="fr-FR"/>
        </w:rPr>
        <w:t xml:space="preserve">• </w:t>
      </w:r>
      <w:r w:rsidRPr="00EC2FA9">
        <w:rPr>
          <w:b/>
          <w:bCs/>
          <w:lang w:val="fr-FR"/>
        </w:rPr>
        <w:t>API REST :</w:t>
      </w:r>
    </w:p>
    <w:p w14:paraId="5483571A" w14:textId="77777777" w:rsidR="00EC2FA9" w:rsidRPr="00EC2FA9" w:rsidRDefault="00EC2FA9" w:rsidP="00EC2FA9">
      <w:pPr>
        <w:numPr>
          <w:ilvl w:val="0"/>
          <w:numId w:val="36"/>
        </w:numPr>
        <w:rPr>
          <w:lang w:val="it-IT"/>
        </w:rPr>
      </w:pPr>
      <w:r w:rsidRPr="00EC2FA9">
        <w:rPr>
          <w:lang w:val="it-IT"/>
        </w:rPr>
        <w:t xml:space="preserve">predisposizione di API REST per integrazioni future </w:t>
      </w:r>
    </w:p>
    <w:p w14:paraId="4DB15E7B" w14:textId="77777777" w:rsidR="00EC2FA9" w:rsidRPr="00EC2FA9" w:rsidRDefault="00EC2FA9" w:rsidP="00EC2FA9">
      <w:pPr>
        <w:numPr>
          <w:ilvl w:val="0"/>
          <w:numId w:val="36"/>
        </w:numPr>
        <w:rPr>
          <w:lang w:val="it-IT"/>
        </w:rPr>
      </w:pPr>
      <w:r w:rsidRPr="00EC2FA9">
        <w:rPr>
          <w:lang w:val="it-IT"/>
        </w:rPr>
        <w:t xml:space="preserve">automazione opzionale del caricamento dei cedolini </w:t>
      </w:r>
    </w:p>
    <w:p w14:paraId="28826CF3" w14:textId="77777777" w:rsidR="00EC2FA9" w:rsidRDefault="00EC2FA9" w:rsidP="00EC2FA9">
      <w:pPr>
        <w:numPr>
          <w:ilvl w:val="0"/>
          <w:numId w:val="36"/>
        </w:numPr>
        <w:rPr>
          <w:lang w:val="it-IT"/>
        </w:rPr>
      </w:pPr>
      <w:r w:rsidRPr="00EC2FA9">
        <w:rPr>
          <w:lang w:val="it-IT"/>
        </w:rPr>
        <w:t xml:space="preserve">possibilità di connessione con software paghe, ERP o sistemi terzi. </w:t>
      </w:r>
    </w:p>
    <w:p w14:paraId="66511E04" w14:textId="77777777" w:rsidR="00EC2FA9" w:rsidRPr="00EC2FA9" w:rsidRDefault="00EC2FA9" w:rsidP="00EC2FA9">
      <w:pPr>
        <w:ind w:left="720"/>
        <w:rPr>
          <w:lang w:val="it-IT"/>
        </w:rPr>
      </w:pPr>
    </w:p>
    <w:p w14:paraId="24B3AE4B" w14:textId="36414190" w:rsidR="00EE42A5" w:rsidRPr="00EE42A5" w:rsidRDefault="00EE42A5" w:rsidP="00EE42A5">
      <w:pPr>
        <w:pStyle w:val="Titre1"/>
        <w:rPr>
          <w:lang w:val="it-IT"/>
        </w:rPr>
      </w:pPr>
      <w:r w:rsidRPr="00EE42A5">
        <w:rPr>
          <w:lang w:val="it-IT"/>
        </w:rPr>
        <w:t>Rischi e mitigazioni</w:t>
      </w:r>
    </w:p>
    <w:p w14:paraId="1C322AB2" w14:textId="77777777" w:rsidR="00EE42A5" w:rsidRPr="00EE42A5" w:rsidRDefault="00EE42A5" w:rsidP="00EE42A5">
      <w:pPr>
        <w:rPr>
          <w:lang w:val="it-IT"/>
        </w:rPr>
      </w:pPr>
      <w:r w:rsidRPr="00EE42A5">
        <w:rPr>
          <w:lang w:val="it-IT"/>
        </w:rPr>
        <w:t xml:space="preserve">• </w:t>
      </w:r>
      <w:r w:rsidRPr="00EE42A5">
        <w:rPr>
          <w:b/>
          <w:bCs/>
          <w:lang w:val="it-IT"/>
        </w:rPr>
        <w:t xml:space="preserve">Errori di mapping </w:t>
      </w:r>
      <w:proofErr w:type="gramStart"/>
      <w:r w:rsidRPr="00EE42A5">
        <w:rPr>
          <w:b/>
          <w:bCs/>
          <w:lang w:val="it-IT"/>
        </w:rPr>
        <w:t>cedolini :</w:t>
      </w:r>
      <w:proofErr w:type="gramEnd"/>
    </w:p>
    <w:p w14:paraId="4B9CB206" w14:textId="77777777" w:rsidR="00EE42A5" w:rsidRPr="00EE42A5" w:rsidRDefault="00EE42A5" w:rsidP="00EE42A5">
      <w:pPr>
        <w:numPr>
          <w:ilvl w:val="0"/>
          <w:numId w:val="37"/>
        </w:numPr>
        <w:rPr>
          <w:lang w:val="it-IT"/>
        </w:rPr>
      </w:pPr>
      <w:r w:rsidRPr="00EE42A5">
        <w:rPr>
          <w:lang w:val="it-IT"/>
        </w:rPr>
        <w:t xml:space="preserve">validazione preventiva dei dati prima della pubblicazione </w:t>
      </w:r>
    </w:p>
    <w:p w14:paraId="55667555" w14:textId="77777777" w:rsidR="00EE42A5" w:rsidRPr="00EE42A5" w:rsidRDefault="00EE42A5" w:rsidP="00EE42A5">
      <w:pPr>
        <w:numPr>
          <w:ilvl w:val="0"/>
          <w:numId w:val="37"/>
        </w:numPr>
        <w:rPr>
          <w:lang w:val="it-IT"/>
        </w:rPr>
      </w:pPr>
      <w:r w:rsidRPr="00EE42A5">
        <w:rPr>
          <w:lang w:val="it-IT"/>
        </w:rPr>
        <w:t xml:space="preserve">controlli di coerenza su dipendente, periodo e documento </w:t>
      </w:r>
    </w:p>
    <w:p w14:paraId="56B01FF5" w14:textId="77777777" w:rsidR="00EE42A5" w:rsidRPr="00EE42A5" w:rsidRDefault="00EE42A5" w:rsidP="00EE42A5">
      <w:pPr>
        <w:numPr>
          <w:ilvl w:val="0"/>
          <w:numId w:val="37"/>
        </w:numPr>
        <w:rPr>
          <w:lang w:val="it-IT"/>
        </w:rPr>
      </w:pPr>
      <w:proofErr w:type="spellStart"/>
      <w:r w:rsidRPr="00EE42A5">
        <w:rPr>
          <w:lang w:val="it-IT"/>
        </w:rPr>
        <w:t>rollback</w:t>
      </w:r>
      <w:proofErr w:type="spellEnd"/>
      <w:r w:rsidRPr="00EE42A5">
        <w:rPr>
          <w:lang w:val="it-IT"/>
        </w:rPr>
        <w:t xml:space="preserve"> automatico in caso di errore </w:t>
      </w:r>
    </w:p>
    <w:p w14:paraId="3DC6F14A" w14:textId="77777777" w:rsidR="00EE42A5" w:rsidRPr="00EE42A5" w:rsidRDefault="00EE42A5" w:rsidP="00EE42A5">
      <w:pPr>
        <w:rPr>
          <w:lang w:val="fr-FR"/>
        </w:rPr>
      </w:pPr>
      <w:r w:rsidRPr="00EE42A5">
        <w:rPr>
          <w:lang w:val="fr-FR"/>
        </w:rPr>
        <w:t xml:space="preserve">• </w:t>
      </w:r>
      <w:proofErr w:type="spellStart"/>
      <w:r w:rsidRPr="00EE42A5">
        <w:rPr>
          <w:b/>
          <w:bCs/>
          <w:lang w:val="fr-FR"/>
        </w:rPr>
        <w:t>Scalabilità</w:t>
      </w:r>
      <w:proofErr w:type="spellEnd"/>
      <w:r w:rsidRPr="00EE42A5">
        <w:rPr>
          <w:b/>
          <w:bCs/>
          <w:lang w:val="fr-FR"/>
        </w:rPr>
        <w:t xml:space="preserve"> </w:t>
      </w:r>
      <w:proofErr w:type="spellStart"/>
      <w:r w:rsidRPr="00EE42A5">
        <w:rPr>
          <w:b/>
          <w:bCs/>
          <w:lang w:val="fr-FR"/>
        </w:rPr>
        <w:t>dello</w:t>
      </w:r>
      <w:proofErr w:type="spellEnd"/>
      <w:r w:rsidRPr="00EE42A5">
        <w:rPr>
          <w:b/>
          <w:bCs/>
          <w:lang w:val="fr-FR"/>
        </w:rPr>
        <w:t xml:space="preserve"> </w:t>
      </w:r>
      <w:proofErr w:type="spellStart"/>
      <w:r w:rsidRPr="00EE42A5">
        <w:rPr>
          <w:b/>
          <w:bCs/>
          <w:lang w:val="fr-FR"/>
        </w:rPr>
        <w:t>storage</w:t>
      </w:r>
      <w:proofErr w:type="spellEnd"/>
      <w:r w:rsidRPr="00EE42A5">
        <w:rPr>
          <w:b/>
          <w:bCs/>
          <w:lang w:val="fr-FR"/>
        </w:rPr>
        <w:t xml:space="preserve"> :</w:t>
      </w:r>
    </w:p>
    <w:p w14:paraId="14238452" w14:textId="77777777" w:rsidR="00EE42A5" w:rsidRPr="00EE42A5" w:rsidRDefault="00EE42A5" w:rsidP="00EE42A5">
      <w:pPr>
        <w:numPr>
          <w:ilvl w:val="0"/>
          <w:numId w:val="38"/>
        </w:numPr>
        <w:rPr>
          <w:lang w:val="fr-FR"/>
        </w:rPr>
      </w:pPr>
      <w:proofErr w:type="gramStart"/>
      <w:r w:rsidRPr="00EE42A5">
        <w:rPr>
          <w:lang w:val="fr-FR"/>
        </w:rPr>
        <w:t>repository</w:t>
      </w:r>
      <w:proofErr w:type="gramEnd"/>
      <w:r w:rsidRPr="00EE42A5">
        <w:rPr>
          <w:lang w:val="fr-FR"/>
        </w:rPr>
        <w:t xml:space="preserve"> locale </w:t>
      </w:r>
      <w:proofErr w:type="spellStart"/>
      <w:r w:rsidRPr="00EE42A5">
        <w:rPr>
          <w:lang w:val="fr-FR"/>
        </w:rPr>
        <w:t>nella</w:t>
      </w:r>
      <w:proofErr w:type="spellEnd"/>
      <w:r w:rsidRPr="00EE42A5">
        <w:rPr>
          <w:lang w:val="fr-FR"/>
        </w:rPr>
        <w:t xml:space="preserve"> </w:t>
      </w:r>
      <w:proofErr w:type="spellStart"/>
      <w:r w:rsidRPr="00EE42A5">
        <w:rPr>
          <w:lang w:val="fr-FR"/>
        </w:rPr>
        <w:t>fase</w:t>
      </w:r>
      <w:proofErr w:type="spellEnd"/>
      <w:r w:rsidRPr="00EE42A5">
        <w:rPr>
          <w:lang w:val="fr-FR"/>
        </w:rPr>
        <w:t xml:space="preserve"> </w:t>
      </w:r>
      <w:proofErr w:type="spellStart"/>
      <w:r w:rsidRPr="00EE42A5">
        <w:rPr>
          <w:lang w:val="fr-FR"/>
        </w:rPr>
        <w:t>iniziale</w:t>
      </w:r>
      <w:proofErr w:type="spellEnd"/>
      <w:r w:rsidRPr="00EE42A5">
        <w:rPr>
          <w:lang w:val="fr-FR"/>
        </w:rPr>
        <w:t xml:space="preserve"> </w:t>
      </w:r>
    </w:p>
    <w:p w14:paraId="3197E880" w14:textId="77777777" w:rsidR="00EE42A5" w:rsidRPr="00EE42A5" w:rsidRDefault="00EE42A5" w:rsidP="00EE42A5">
      <w:pPr>
        <w:numPr>
          <w:ilvl w:val="0"/>
          <w:numId w:val="38"/>
        </w:numPr>
        <w:rPr>
          <w:lang w:val="it-IT"/>
        </w:rPr>
      </w:pPr>
      <w:r w:rsidRPr="00EE42A5">
        <w:rPr>
          <w:lang w:val="it-IT"/>
        </w:rPr>
        <w:t xml:space="preserve">architettura predisposta fin dall’inizio per migrazione verso S3 / </w:t>
      </w:r>
      <w:proofErr w:type="spellStart"/>
      <w:r w:rsidRPr="00EE42A5">
        <w:rPr>
          <w:lang w:val="it-IT"/>
        </w:rPr>
        <w:t>MinIO</w:t>
      </w:r>
      <w:proofErr w:type="spellEnd"/>
      <w:r w:rsidRPr="00EE42A5">
        <w:rPr>
          <w:lang w:val="it-IT"/>
        </w:rPr>
        <w:t xml:space="preserve"> senza </w:t>
      </w:r>
      <w:proofErr w:type="spellStart"/>
      <w:r w:rsidRPr="00EE42A5">
        <w:rPr>
          <w:lang w:val="it-IT"/>
        </w:rPr>
        <w:t>refactoring</w:t>
      </w:r>
      <w:proofErr w:type="spellEnd"/>
      <w:r w:rsidRPr="00EE42A5">
        <w:rPr>
          <w:lang w:val="it-IT"/>
        </w:rPr>
        <w:t xml:space="preserve"> strutturale </w:t>
      </w:r>
    </w:p>
    <w:p w14:paraId="2BBF3E82" w14:textId="77777777" w:rsidR="00EE42A5" w:rsidRPr="00EE42A5" w:rsidRDefault="00EE42A5" w:rsidP="00EE42A5">
      <w:pPr>
        <w:rPr>
          <w:lang w:val="fr-FR"/>
        </w:rPr>
      </w:pPr>
      <w:r w:rsidRPr="00EE42A5">
        <w:rPr>
          <w:lang w:val="fr-FR"/>
        </w:rPr>
        <w:t xml:space="preserve">• </w:t>
      </w:r>
      <w:proofErr w:type="spellStart"/>
      <w:r w:rsidRPr="00EE42A5">
        <w:rPr>
          <w:b/>
          <w:bCs/>
          <w:lang w:val="fr-FR"/>
        </w:rPr>
        <w:t>Gestione</w:t>
      </w:r>
      <w:proofErr w:type="spellEnd"/>
      <w:r w:rsidRPr="00EE42A5">
        <w:rPr>
          <w:b/>
          <w:bCs/>
          <w:lang w:val="fr-FR"/>
        </w:rPr>
        <w:t xml:space="preserve"> </w:t>
      </w:r>
      <w:proofErr w:type="spellStart"/>
      <w:r w:rsidRPr="00EE42A5">
        <w:rPr>
          <w:b/>
          <w:bCs/>
          <w:lang w:val="fr-FR"/>
        </w:rPr>
        <w:t>festività</w:t>
      </w:r>
      <w:proofErr w:type="spellEnd"/>
      <w:r w:rsidRPr="00EE42A5">
        <w:rPr>
          <w:b/>
          <w:bCs/>
          <w:lang w:val="fr-FR"/>
        </w:rPr>
        <w:t xml:space="preserve"> </w:t>
      </w:r>
      <w:proofErr w:type="spellStart"/>
      <w:r w:rsidRPr="00EE42A5">
        <w:rPr>
          <w:b/>
          <w:bCs/>
          <w:lang w:val="fr-FR"/>
        </w:rPr>
        <w:t>mobili</w:t>
      </w:r>
      <w:proofErr w:type="spellEnd"/>
      <w:r w:rsidRPr="00EE42A5">
        <w:rPr>
          <w:b/>
          <w:bCs/>
          <w:lang w:val="fr-FR"/>
        </w:rPr>
        <w:t xml:space="preserve"> (Tunisia) :</w:t>
      </w:r>
    </w:p>
    <w:p w14:paraId="62CDCA0E" w14:textId="77777777" w:rsidR="00EE42A5" w:rsidRPr="00EE42A5" w:rsidRDefault="00EE42A5" w:rsidP="00EE42A5">
      <w:pPr>
        <w:numPr>
          <w:ilvl w:val="0"/>
          <w:numId w:val="39"/>
        </w:numPr>
        <w:rPr>
          <w:lang w:val="it-IT"/>
        </w:rPr>
      </w:pPr>
      <w:r w:rsidRPr="00EE42A5">
        <w:rPr>
          <w:lang w:val="it-IT"/>
        </w:rPr>
        <w:t>festività variabili come Eid al-</w:t>
      </w:r>
      <w:proofErr w:type="spellStart"/>
      <w:r w:rsidRPr="00EE42A5">
        <w:rPr>
          <w:lang w:val="it-IT"/>
        </w:rPr>
        <w:t>Fitr</w:t>
      </w:r>
      <w:proofErr w:type="spellEnd"/>
      <w:r w:rsidRPr="00EE42A5">
        <w:rPr>
          <w:lang w:val="it-IT"/>
        </w:rPr>
        <w:t xml:space="preserve"> ed Eid al-Adha gestite tramite </w:t>
      </w:r>
      <w:proofErr w:type="spellStart"/>
      <w:r w:rsidRPr="00EE42A5">
        <w:rPr>
          <w:lang w:val="it-IT"/>
        </w:rPr>
        <w:t>HolidayCalendar</w:t>
      </w:r>
      <w:proofErr w:type="spellEnd"/>
      <w:r w:rsidRPr="00EE42A5">
        <w:rPr>
          <w:lang w:val="it-IT"/>
        </w:rPr>
        <w:t xml:space="preserve"> </w:t>
      </w:r>
    </w:p>
    <w:p w14:paraId="0BCD6A35" w14:textId="77777777" w:rsidR="00EE42A5" w:rsidRPr="00EE42A5" w:rsidRDefault="00EE42A5" w:rsidP="00EE42A5">
      <w:pPr>
        <w:numPr>
          <w:ilvl w:val="0"/>
          <w:numId w:val="39"/>
        </w:numPr>
        <w:rPr>
          <w:lang w:val="it-IT"/>
        </w:rPr>
      </w:pPr>
      <w:r w:rsidRPr="00EE42A5">
        <w:rPr>
          <w:lang w:val="it-IT"/>
        </w:rPr>
        <w:lastRenderedPageBreak/>
        <w:t xml:space="preserve">aggiornamento manuale annuale per garantire accuratezza normativa </w:t>
      </w:r>
    </w:p>
    <w:p w14:paraId="05AFACE8" w14:textId="77777777" w:rsidR="00EE42A5" w:rsidRPr="00EE42A5" w:rsidRDefault="00EE42A5" w:rsidP="00EE42A5">
      <w:pPr>
        <w:numPr>
          <w:ilvl w:val="0"/>
          <w:numId w:val="40"/>
        </w:numPr>
        <w:rPr>
          <w:lang w:val="fr-FR"/>
        </w:rPr>
      </w:pPr>
      <w:proofErr w:type="spellStart"/>
      <w:proofErr w:type="gramStart"/>
      <w:r w:rsidRPr="00EE42A5">
        <w:rPr>
          <w:lang w:val="fr-FR"/>
        </w:rPr>
        <w:t>interfaccia</w:t>
      </w:r>
      <w:proofErr w:type="spellEnd"/>
      <w:proofErr w:type="gramEnd"/>
      <w:r w:rsidRPr="00EE42A5">
        <w:rPr>
          <w:lang w:val="fr-FR"/>
        </w:rPr>
        <w:t xml:space="preserve"> </w:t>
      </w:r>
      <w:proofErr w:type="spellStart"/>
      <w:r w:rsidRPr="00EE42A5">
        <w:rPr>
          <w:lang w:val="fr-FR"/>
        </w:rPr>
        <w:t>chiara</w:t>
      </w:r>
      <w:proofErr w:type="spellEnd"/>
      <w:r w:rsidRPr="00EE42A5">
        <w:rPr>
          <w:lang w:val="fr-FR"/>
        </w:rPr>
        <w:t xml:space="preserve"> e </w:t>
      </w:r>
      <w:proofErr w:type="spellStart"/>
      <w:r w:rsidRPr="00EE42A5">
        <w:rPr>
          <w:lang w:val="fr-FR"/>
        </w:rPr>
        <w:t>intuitiva</w:t>
      </w:r>
      <w:proofErr w:type="spellEnd"/>
      <w:r w:rsidRPr="00EE42A5">
        <w:rPr>
          <w:lang w:val="fr-FR"/>
        </w:rPr>
        <w:t xml:space="preserve"> </w:t>
      </w:r>
    </w:p>
    <w:p w14:paraId="3F8905D1" w14:textId="77777777" w:rsidR="00EE42A5" w:rsidRPr="00EE42A5" w:rsidRDefault="00EE42A5" w:rsidP="00EE42A5">
      <w:pPr>
        <w:numPr>
          <w:ilvl w:val="0"/>
          <w:numId w:val="40"/>
        </w:numPr>
        <w:rPr>
          <w:lang w:val="fr-FR"/>
        </w:rPr>
      </w:pPr>
      <w:proofErr w:type="spellStart"/>
      <w:proofErr w:type="gramStart"/>
      <w:r w:rsidRPr="00EE42A5">
        <w:rPr>
          <w:lang w:val="fr-FR"/>
        </w:rPr>
        <w:t>notifiche</w:t>
      </w:r>
      <w:proofErr w:type="spellEnd"/>
      <w:proofErr w:type="gramEnd"/>
      <w:r w:rsidRPr="00EE42A5">
        <w:rPr>
          <w:lang w:val="fr-FR"/>
        </w:rPr>
        <w:t xml:space="preserve"> </w:t>
      </w:r>
      <w:proofErr w:type="spellStart"/>
      <w:r w:rsidRPr="00EE42A5">
        <w:rPr>
          <w:lang w:val="fr-FR"/>
        </w:rPr>
        <w:t>esplicite</w:t>
      </w:r>
      <w:proofErr w:type="spellEnd"/>
      <w:r w:rsidRPr="00EE42A5">
        <w:rPr>
          <w:lang w:val="fr-FR"/>
        </w:rPr>
        <w:t xml:space="preserve"> </w:t>
      </w:r>
    </w:p>
    <w:p w14:paraId="06B0EBFC" w14:textId="77777777" w:rsidR="00EE42A5" w:rsidRPr="00EE42A5" w:rsidRDefault="00EE42A5" w:rsidP="00EE42A5">
      <w:pPr>
        <w:numPr>
          <w:ilvl w:val="0"/>
          <w:numId w:val="40"/>
        </w:numPr>
        <w:rPr>
          <w:lang w:val="fr-FR"/>
        </w:rPr>
      </w:pPr>
      <w:proofErr w:type="spellStart"/>
      <w:proofErr w:type="gramStart"/>
      <w:r w:rsidRPr="00EE42A5">
        <w:rPr>
          <w:lang w:val="fr-FR"/>
        </w:rPr>
        <w:t>evidenziazione</w:t>
      </w:r>
      <w:proofErr w:type="spellEnd"/>
      <w:proofErr w:type="gramEnd"/>
      <w:r w:rsidRPr="00EE42A5">
        <w:rPr>
          <w:lang w:val="fr-FR"/>
        </w:rPr>
        <w:t xml:space="preserve"> </w:t>
      </w:r>
      <w:proofErr w:type="spellStart"/>
      <w:r w:rsidRPr="00EE42A5">
        <w:rPr>
          <w:lang w:val="fr-FR"/>
        </w:rPr>
        <w:t>prioritaria</w:t>
      </w:r>
      <w:proofErr w:type="spellEnd"/>
      <w:r w:rsidRPr="00EE42A5">
        <w:rPr>
          <w:lang w:val="fr-FR"/>
        </w:rPr>
        <w:t xml:space="preserve"> delle </w:t>
      </w:r>
      <w:proofErr w:type="spellStart"/>
      <w:r w:rsidRPr="00EE42A5">
        <w:rPr>
          <w:lang w:val="fr-FR"/>
        </w:rPr>
        <w:t>richieste</w:t>
      </w:r>
      <w:proofErr w:type="spellEnd"/>
      <w:r w:rsidRPr="00EE42A5">
        <w:rPr>
          <w:lang w:val="fr-FR"/>
        </w:rPr>
        <w:t xml:space="preserve"> </w:t>
      </w:r>
      <w:proofErr w:type="spellStart"/>
      <w:r w:rsidRPr="00EE42A5">
        <w:rPr>
          <w:lang w:val="fr-FR"/>
        </w:rPr>
        <w:t>urgenti</w:t>
      </w:r>
      <w:proofErr w:type="spellEnd"/>
      <w:r w:rsidRPr="00EE42A5">
        <w:rPr>
          <w:lang w:val="fr-FR"/>
        </w:rPr>
        <w:t xml:space="preserve"> </w:t>
      </w:r>
    </w:p>
    <w:p w14:paraId="4C59D9D8" w14:textId="77777777" w:rsidR="00EE42A5" w:rsidRPr="00EE42A5" w:rsidRDefault="00EE42A5" w:rsidP="00EE42A5">
      <w:pPr>
        <w:numPr>
          <w:ilvl w:val="0"/>
          <w:numId w:val="40"/>
        </w:numPr>
        <w:rPr>
          <w:lang w:val="it-IT"/>
        </w:rPr>
      </w:pPr>
      <w:r w:rsidRPr="00EE42A5">
        <w:rPr>
          <w:lang w:val="it-IT"/>
        </w:rPr>
        <w:t xml:space="preserve">riduzione della complessità operativa per HR, manager e dipendenti. </w:t>
      </w:r>
    </w:p>
    <w:p w14:paraId="422E0293" w14:textId="1EA99F92" w:rsidR="00AF197E" w:rsidRPr="003D7741" w:rsidRDefault="00AF197E" w:rsidP="00EE42A5">
      <w:pPr>
        <w:pStyle w:val="Listepuces"/>
        <w:numPr>
          <w:ilvl w:val="0"/>
          <w:numId w:val="0"/>
        </w:numPr>
        <w:ind w:left="360"/>
        <w:rPr>
          <w:lang w:val="it-IT"/>
        </w:rPr>
      </w:pPr>
    </w:p>
    <w:p w14:paraId="65ECE5CF" w14:textId="77777777" w:rsidR="003D7741" w:rsidRDefault="003D7741" w:rsidP="003D7741">
      <w:pPr>
        <w:pStyle w:val="Listepuces"/>
        <w:numPr>
          <w:ilvl w:val="0"/>
          <w:numId w:val="0"/>
        </w:numPr>
        <w:rPr>
          <w:lang w:val="it-IT"/>
        </w:rPr>
      </w:pPr>
    </w:p>
    <w:p w14:paraId="58C35AF5" w14:textId="77777777" w:rsidR="003D7741" w:rsidRDefault="003D7741" w:rsidP="003D7741">
      <w:pPr>
        <w:pStyle w:val="Listepuces"/>
        <w:numPr>
          <w:ilvl w:val="0"/>
          <w:numId w:val="0"/>
        </w:numPr>
        <w:rPr>
          <w:lang w:val="it-IT"/>
        </w:rPr>
      </w:pPr>
    </w:p>
    <w:p w14:paraId="27D7774D" w14:textId="77777777" w:rsidR="00D60DEB" w:rsidRPr="00D60DEB" w:rsidRDefault="00D60DEB" w:rsidP="00D60DEB">
      <w:pPr>
        <w:pStyle w:val="Titre2"/>
        <w:rPr>
          <w:lang w:val="it-IT"/>
        </w:rPr>
      </w:pPr>
      <w:r w:rsidRPr="00D60DEB">
        <w:rPr>
          <w:lang w:val="it-IT"/>
        </w:rPr>
        <w:t>Perimetro MVP</w:t>
      </w:r>
    </w:p>
    <w:p w14:paraId="10089154" w14:textId="77777777" w:rsidR="00D60DEB" w:rsidRPr="00D60DEB" w:rsidRDefault="00D60DEB" w:rsidP="00D60DEB">
      <w:pPr>
        <w:pStyle w:val="Listepuces"/>
        <w:numPr>
          <w:ilvl w:val="0"/>
          <w:numId w:val="0"/>
        </w:numPr>
        <w:ind w:left="360"/>
        <w:rPr>
          <w:lang w:val="it-IT"/>
        </w:rPr>
      </w:pPr>
    </w:p>
    <w:p w14:paraId="33BBFA84" w14:textId="77777777" w:rsidR="00D60DEB" w:rsidRPr="00D60DEB" w:rsidRDefault="00D60DEB" w:rsidP="00D60DEB">
      <w:pPr>
        <w:pStyle w:val="Listepuces"/>
        <w:numPr>
          <w:ilvl w:val="0"/>
          <w:numId w:val="0"/>
        </w:numPr>
        <w:ind w:left="360"/>
        <w:rPr>
          <w:lang w:val="it-IT"/>
        </w:rPr>
      </w:pPr>
      <w:r w:rsidRPr="00D60DEB">
        <w:rPr>
          <w:lang w:val="it-IT"/>
        </w:rPr>
        <w:t>La prima versione dell’applicazione HRM avrà l’obiettivo di coprire i processi essenziali di gestione HR, evitando funzionalità troppo avanzate o integrazioni complesse.</w:t>
      </w:r>
    </w:p>
    <w:p w14:paraId="4D8659DE" w14:textId="77777777" w:rsidR="00D60DEB" w:rsidRPr="00D60DEB" w:rsidRDefault="00D60DEB" w:rsidP="00D60DEB">
      <w:pPr>
        <w:pStyle w:val="Listepuces"/>
        <w:numPr>
          <w:ilvl w:val="0"/>
          <w:numId w:val="0"/>
        </w:numPr>
        <w:rPr>
          <w:lang w:val="it-IT"/>
        </w:rPr>
      </w:pPr>
    </w:p>
    <w:p w14:paraId="3632712A" w14:textId="77777777" w:rsidR="00D60DEB" w:rsidRPr="00D60DEB" w:rsidRDefault="00D60DEB" w:rsidP="00D60DEB">
      <w:pPr>
        <w:pStyle w:val="Listepuces"/>
        <w:numPr>
          <w:ilvl w:val="0"/>
          <w:numId w:val="0"/>
        </w:numPr>
        <w:ind w:left="360" w:hanging="360"/>
        <w:rPr>
          <w:lang w:val="it-IT"/>
        </w:rPr>
      </w:pPr>
      <w:r w:rsidRPr="00D60DEB">
        <w:rPr>
          <w:lang w:val="it-IT"/>
        </w:rPr>
        <w:t>Il MVP includerà:</w:t>
      </w:r>
    </w:p>
    <w:p w14:paraId="482C3817" w14:textId="659B3A63" w:rsidR="00D60DEB" w:rsidRPr="00D60DEB" w:rsidRDefault="00D60DEB" w:rsidP="00D60DEB">
      <w:pPr>
        <w:pStyle w:val="Listepuces"/>
        <w:rPr>
          <w:lang w:val="it-IT"/>
        </w:rPr>
      </w:pPr>
      <w:r w:rsidRPr="00D60DEB">
        <w:rPr>
          <w:lang w:val="it-IT"/>
        </w:rPr>
        <w:t>gestione anagrafica dipendenti;</w:t>
      </w:r>
    </w:p>
    <w:p w14:paraId="6370B068" w14:textId="3C3C3014" w:rsidR="00D60DEB" w:rsidRPr="00D60DEB" w:rsidRDefault="00D60DEB" w:rsidP="00D60DEB">
      <w:pPr>
        <w:pStyle w:val="Listepuces"/>
        <w:rPr>
          <w:lang w:val="it-IT"/>
        </w:rPr>
      </w:pPr>
      <w:r w:rsidRPr="00D60DEB">
        <w:rPr>
          <w:lang w:val="it-IT"/>
        </w:rPr>
        <w:t>gestione utenti, ruoli e permessi base;</w:t>
      </w:r>
    </w:p>
    <w:p w14:paraId="752C6EC1" w14:textId="5483C4F0" w:rsidR="00D60DEB" w:rsidRPr="00D60DEB" w:rsidRDefault="00D60DEB" w:rsidP="00D60DEB">
      <w:pPr>
        <w:pStyle w:val="Listepuces"/>
        <w:rPr>
          <w:lang w:val="it-IT"/>
        </w:rPr>
      </w:pPr>
      <w:r w:rsidRPr="00D60DEB">
        <w:rPr>
          <w:lang w:val="it-IT"/>
        </w:rPr>
        <w:t>gestione dispositivi aziendali assegnati;</w:t>
      </w:r>
    </w:p>
    <w:p w14:paraId="44A1CE4F" w14:textId="1A26AD26" w:rsidR="00D60DEB" w:rsidRPr="00D60DEB" w:rsidRDefault="00D60DEB" w:rsidP="00D60DEB">
      <w:pPr>
        <w:pStyle w:val="Listepuces"/>
        <w:rPr>
          <w:lang w:val="it-IT"/>
        </w:rPr>
      </w:pPr>
      <w:r w:rsidRPr="00D60DEB">
        <w:rPr>
          <w:lang w:val="it-IT"/>
        </w:rPr>
        <w:t>caricamento e consultazione documenti payroll;</w:t>
      </w:r>
    </w:p>
    <w:p w14:paraId="0E7491A2" w14:textId="5667CFFB" w:rsidR="00D60DEB" w:rsidRPr="00D60DEB" w:rsidRDefault="00D60DEB" w:rsidP="00D60DEB">
      <w:pPr>
        <w:pStyle w:val="Listepuces"/>
        <w:rPr>
          <w:lang w:val="it-IT"/>
        </w:rPr>
      </w:pPr>
      <w:r w:rsidRPr="00D60DEB">
        <w:rPr>
          <w:lang w:val="it-IT"/>
        </w:rPr>
        <w:t>gestione richieste di congedo con workflow semplice;</w:t>
      </w:r>
    </w:p>
    <w:p w14:paraId="29039AAB" w14:textId="6752EEFC" w:rsidR="00D60DEB" w:rsidRPr="00D60DEB" w:rsidRDefault="00D60DEB" w:rsidP="00D60DEB">
      <w:pPr>
        <w:pStyle w:val="Listepuces"/>
        <w:rPr>
          <w:lang w:val="it-IT"/>
        </w:rPr>
      </w:pPr>
      <w:r w:rsidRPr="00D60DEB">
        <w:rPr>
          <w:lang w:val="it-IT"/>
        </w:rPr>
        <w:t>calendario festività;</w:t>
      </w:r>
    </w:p>
    <w:p w14:paraId="0A51490C" w14:textId="712B8EBF" w:rsidR="00D60DEB" w:rsidRPr="00D60DEB" w:rsidRDefault="00D60DEB" w:rsidP="00D60DEB">
      <w:pPr>
        <w:pStyle w:val="Listepuces"/>
        <w:rPr>
          <w:lang w:val="it-IT"/>
        </w:rPr>
      </w:pPr>
      <w:r w:rsidRPr="00D60DEB">
        <w:rPr>
          <w:lang w:val="it-IT"/>
        </w:rPr>
        <w:t xml:space="preserve">notifiche </w:t>
      </w:r>
      <w:proofErr w:type="gramStart"/>
      <w:r w:rsidRPr="00D60DEB">
        <w:rPr>
          <w:lang w:val="it-IT"/>
        </w:rPr>
        <w:t>email</w:t>
      </w:r>
      <w:proofErr w:type="gramEnd"/>
      <w:r w:rsidRPr="00D60DEB">
        <w:rPr>
          <w:lang w:val="it-IT"/>
        </w:rPr>
        <w:t xml:space="preserve"> essenziali;</w:t>
      </w:r>
    </w:p>
    <w:p w14:paraId="6B6C0A4D" w14:textId="1B71B8C7" w:rsidR="00D60DEB" w:rsidRPr="00D60DEB" w:rsidRDefault="00D60DEB" w:rsidP="00D60DEB">
      <w:pPr>
        <w:pStyle w:val="Listepuces"/>
        <w:rPr>
          <w:lang w:val="it-IT"/>
        </w:rPr>
      </w:pPr>
      <w:r w:rsidRPr="00D60DEB">
        <w:rPr>
          <w:lang w:val="it-IT"/>
        </w:rPr>
        <w:t>audit delle operazioni principali.</w:t>
      </w:r>
    </w:p>
    <w:p w14:paraId="2AD42DFA" w14:textId="77777777" w:rsidR="00D60DEB" w:rsidRPr="00D60DEB" w:rsidRDefault="00D60DEB" w:rsidP="00D60DEB">
      <w:pPr>
        <w:pStyle w:val="Listepuces"/>
        <w:numPr>
          <w:ilvl w:val="0"/>
          <w:numId w:val="0"/>
        </w:numPr>
        <w:ind w:left="360"/>
        <w:rPr>
          <w:lang w:val="it-IT"/>
        </w:rPr>
      </w:pPr>
    </w:p>
    <w:p w14:paraId="28F488FE" w14:textId="77777777" w:rsidR="00D60DEB" w:rsidRPr="00D60DEB" w:rsidRDefault="00D60DEB" w:rsidP="00D60DEB">
      <w:pPr>
        <w:pStyle w:val="Listepuces"/>
        <w:numPr>
          <w:ilvl w:val="0"/>
          <w:numId w:val="0"/>
        </w:numPr>
        <w:rPr>
          <w:lang w:val="it-IT"/>
        </w:rPr>
      </w:pPr>
      <w:r w:rsidRPr="00D60DEB">
        <w:rPr>
          <w:lang w:val="it-IT"/>
        </w:rPr>
        <w:t>Sono esclusi dal MVP:</w:t>
      </w:r>
    </w:p>
    <w:p w14:paraId="48384274" w14:textId="152B2155" w:rsidR="00D60DEB" w:rsidRPr="00D60DEB" w:rsidRDefault="00D60DEB" w:rsidP="00D60DEB">
      <w:pPr>
        <w:pStyle w:val="Listepuces"/>
        <w:rPr>
          <w:lang w:val="it-IT"/>
        </w:rPr>
      </w:pPr>
      <w:r w:rsidRPr="00D60DEB">
        <w:rPr>
          <w:lang w:val="it-IT"/>
        </w:rPr>
        <w:t>integrazione automatica con software paghe;</w:t>
      </w:r>
    </w:p>
    <w:p w14:paraId="315A2F3D" w14:textId="5103B8C7" w:rsidR="00D60DEB" w:rsidRPr="00D60DEB" w:rsidRDefault="00D60DEB" w:rsidP="00D60DEB">
      <w:pPr>
        <w:pStyle w:val="Listepuces"/>
        <w:rPr>
          <w:lang w:val="it-IT"/>
        </w:rPr>
      </w:pPr>
      <w:r w:rsidRPr="00D60DEB">
        <w:rPr>
          <w:lang w:val="it-IT"/>
        </w:rPr>
        <w:t>dashboard avanzate;</w:t>
      </w:r>
    </w:p>
    <w:p w14:paraId="6BD2FB7E" w14:textId="753C3739" w:rsidR="00D60DEB" w:rsidRPr="00D60DEB" w:rsidRDefault="00D60DEB" w:rsidP="00D60DEB">
      <w:pPr>
        <w:pStyle w:val="Listepuces"/>
        <w:rPr>
          <w:lang w:val="it-IT"/>
        </w:rPr>
      </w:pPr>
      <w:r w:rsidRPr="00D60DEB">
        <w:rPr>
          <w:lang w:val="it-IT"/>
        </w:rPr>
        <w:t>workflow approvativi complessi;</w:t>
      </w:r>
    </w:p>
    <w:p w14:paraId="180703CB" w14:textId="2D025D2C" w:rsidR="00D60DEB" w:rsidRPr="00D60DEB" w:rsidRDefault="00D60DEB" w:rsidP="00D60DEB">
      <w:pPr>
        <w:pStyle w:val="Listepuces"/>
        <w:rPr>
          <w:lang w:val="it-IT"/>
        </w:rPr>
      </w:pPr>
      <w:proofErr w:type="spellStart"/>
      <w:r w:rsidRPr="00D60DEB">
        <w:rPr>
          <w:lang w:val="it-IT"/>
        </w:rPr>
        <w:t>Keycloak</w:t>
      </w:r>
      <w:proofErr w:type="spellEnd"/>
      <w:r w:rsidRPr="00D60DEB">
        <w:rPr>
          <w:lang w:val="it-IT"/>
        </w:rPr>
        <w:t>;</w:t>
      </w:r>
    </w:p>
    <w:p w14:paraId="60292F54" w14:textId="485C124E" w:rsidR="00D60DEB" w:rsidRPr="00D60DEB" w:rsidRDefault="00D60DEB" w:rsidP="00D60DEB">
      <w:pPr>
        <w:pStyle w:val="Listepuces"/>
        <w:rPr>
          <w:lang w:val="it-IT"/>
        </w:rPr>
      </w:pPr>
      <w:r w:rsidRPr="00D60DEB">
        <w:rPr>
          <w:lang w:val="it-IT"/>
        </w:rPr>
        <w:t>storage S3/</w:t>
      </w:r>
      <w:proofErr w:type="spellStart"/>
      <w:r w:rsidRPr="00D60DEB">
        <w:rPr>
          <w:lang w:val="it-IT"/>
        </w:rPr>
        <w:t>MinIO</w:t>
      </w:r>
      <w:proofErr w:type="spellEnd"/>
      <w:r w:rsidRPr="00D60DEB">
        <w:rPr>
          <w:lang w:val="it-IT"/>
        </w:rPr>
        <w:t>;</w:t>
      </w:r>
    </w:p>
    <w:p w14:paraId="27098647" w14:textId="4E24FE7F" w:rsidR="00D60DEB" w:rsidRPr="00D60DEB" w:rsidRDefault="00D60DEB" w:rsidP="00D60DEB">
      <w:pPr>
        <w:pStyle w:val="Listepuces"/>
        <w:rPr>
          <w:lang w:val="it-IT"/>
        </w:rPr>
      </w:pPr>
      <w:r w:rsidRPr="00D60DEB">
        <w:rPr>
          <w:lang w:val="it-IT"/>
        </w:rPr>
        <w:t>app mobile;</w:t>
      </w:r>
    </w:p>
    <w:p w14:paraId="337126B0" w14:textId="5BF5680E" w:rsidR="00D60DEB" w:rsidRDefault="00D60DEB" w:rsidP="00D60DEB">
      <w:pPr>
        <w:pStyle w:val="Listepuces"/>
        <w:rPr>
          <w:lang w:val="it-IT"/>
        </w:rPr>
      </w:pPr>
      <w:r w:rsidRPr="00D60DEB">
        <w:rPr>
          <w:lang w:val="it-IT"/>
        </w:rPr>
        <w:t>automazioni AI avanzate;</w:t>
      </w:r>
    </w:p>
    <w:p w14:paraId="6C3EFDA6" w14:textId="278B1146" w:rsidR="003D7741" w:rsidRPr="00D60DEB" w:rsidRDefault="00D60DEB" w:rsidP="00D60DEB">
      <w:pPr>
        <w:pStyle w:val="Listepuces"/>
        <w:rPr>
          <w:lang w:val="it-IT"/>
        </w:rPr>
      </w:pPr>
      <w:proofErr w:type="spellStart"/>
      <w:r w:rsidRPr="00D60DEB">
        <w:rPr>
          <w:lang w:val="it-IT"/>
        </w:rPr>
        <w:t>multitenancy</w:t>
      </w:r>
      <w:proofErr w:type="spellEnd"/>
      <w:r w:rsidRPr="00D60DEB">
        <w:rPr>
          <w:lang w:val="it-IT"/>
        </w:rPr>
        <w:t xml:space="preserve"> evoluto.</w:t>
      </w:r>
    </w:p>
    <w:sectPr w:rsidR="003D7741" w:rsidRPr="00D60D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0EA3E7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D37F0"/>
    <w:multiLevelType w:val="multilevel"/>
    <w:tmpl w:val="3D9C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0648F"/>
    <w:multiLevelType w:val="multilevel"/>
    <w:tmpl w:val="30D4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3697B"/>
    <w:multiLevelType w:val="multilevel"/>
    <w:tmpl w:val="E0C4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00B6E"/>
    <w:multiLevelType w:val="multilevel"/>
    <w:tmpl w:val="6572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E973CA"/>
    <w:multiLevelType w:val="multilevel"/>
    <w:tmpl w:val="ABEA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EF1756"/>
    <w:multiLevelType w:val="multilevel"/>
    <w:tmpl w:val="C756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2779B"/>
    <w:multiLevelType w:val="multilevel"/>
    <w:tmpl w:val="AE72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9638F0"/>
    <w:multiLevelType w:val="multilevel"/>
    <w:tmpl w:val="1022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70CB3"/>
    <w:multiLevelType w:val="multilevel"/>
    <w:tmpl w:val="C226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F97979"/>
    <w:multiLevelType w:val="multilevel"/>
    <w:tmpl w:val="F90C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944C70"/>
    <w:multiLevelType w:val="multilevel"/>
    <w:tmpl w:val="54FC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60C49"/>
    <w:multiLevelType w:val="multilevel"/>
    <w:tmpl w:val="E1C8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8C1E33"/>
    <w:multiLevelType w:val="multilevel"/>
    <w:tmpl w:val="6B28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56844"/>
    <w:multiLevelType w:val="multilevel"/>
    <w:tmpl w:val="6F02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E6455"/>
    <w:multiLevelType w:val="multilevel"/>
    <w:tmpl w:val="D0B6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74879"/>
    <w:multiLevelType w:val="multilevel"/>
    <w:tmpl w:val="3620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1B64B4"/>
    <w:multiLevelType w:val="multilevel"/>
    <w:tmpl w:val="25C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B53C2"/>
    <w:multiLevelType w:val="multilevel"/>
    <w:tmpl w:val="DBBC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2C372F"/>
    <w:multiLevelType w:val="multilevel"/>
    <w:tmpl w:val="7066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007B7D"/>
    <w:multiLevelType w:val="multilevel"/>
    <w:tmpl w:val="802C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3A6C91"/>
    <w:multiLevelType w:val="multilevel"/>
    <w:tmpl w:val="7138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DA4BF3"/>
    <w:multiLevelType w:val="multilevel"/>
    <w:tmpl w:val="EE8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2275CE"/>
    <w:multiLevelType w:val="multilevel"/>
    <w:tmpl w:val="7508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B1B0A"/>
    <w:multiLevelType w:val="multilevel"/>
    <w:tmpl w:val="0440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367449"/>
    <w:multiLevelType w:val="multilevel"/>
    <w:tmpl w:val="C742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33CB4"/>
    <w:multiLevelType w:val="multilevel"/>
    <w:tmpl w:val="1544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BC69AA"/>
    <w:multiLevelType w:val="multilevel"/>
    <w:tmpl w:val="CDF4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586E87"/>
    <w:multiLevelType w:val="multilevel"/>
    <w:tmpl w:val="1C46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CC1EA9"/>
    <w:multiLevelType w:val="multilevel"/>
    <w:tmpl w:val="E7C4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C711B0"/>
    <w:multiLevelType w:val="multilevel"/>
    <w:tmpl w:val="9D48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251E82"/>
    <w:multiLevelType w:val="multilevel"/>
    <w:tmpl w:val="0FEE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274989">
    <w:abstractNumId w:val="8"/>
  </w:num>
  <w:num w:numId="2" w16cid:durableId="1769039627">
    <w:abstractNumId w:val="6"/>
  </w:num>
  <w:num w:numId="3" w16cid:durableId="1219970956">
    <w:abstractNumId w:val="5"/>
  </w:num>
  <w:num w:numId="4" w16cid:durableId="363139153">
    <w:abstractNumId w:val="4"/>
  </w:num>
  <w:num w:numId="5" w16cid:durableId="1010252817">
    <w:abstractNumId w:val="7"/>
  </w:num>
  <w:num w:numId="6" w16cid:durableId="529336835">
    <w:abstractNumId w:val="3"/>
  </w:num>
  <w:num w:numId="7" w16cid:durableId="1925603308">
    <w:abstractNumId w:val="2"/>
  </w:num>
  <w:num w:numId="8" w16cid:durableId="140584651">
    <w:abstractNumId w:val="1"/>
  </w:num>
  <w:num w:numId="9" w16cid:durableId="32047129">
    <w:abstractNumId w:val="0"/>
  </w:num>
  <w:num w:numId="10" w16cid:durableId="205529750">
    <w:abstractNumId w:val="32"/>
  </w:num>
  <w:num w:numId="11" w16cid:durableId="1463308722">
    <w:abstractNumId w:val="10"/>
  </w:num>
  <w:num w:numId="12" w16cid:durableId="460420930">
    <w:abstractNumId w:val="34"/>
  </w:num>
  <w:num w:numId="13" w16cid:durableId="1179739986">
    <w:abstractNumId w:val="37"/>
  </w:num>
  <w:num w:numId="14" w16cid:durableId="1310982295">
    <w:abstractNumId w:val="13"/>
  </w:num>
  <w:num w:numId="15" w16cid:durableId="2087259496">
    <w:abstractNumId w:val="28"/>
  </w:num>
  <w:num w:numId="16" w16cid:durableId="970401124">
    <w:abstractNumId w:val="15"/>
  </w:num>
  <w:num w:numId="17" w16cid:durableId="1266384707">
    <w:abstractNumId w:val="19"/>
  </w:num>
  <w:num w:numId="18" w16cid:durableId="330378967">
    <w:abstractNumId w:val="39"/>
  </w:num>
  <w:num w:numId="19" w16cid:durableId="767891546">
    <w:abstractNumId w:val="20"/>
  </w:num>
  <w:num w:numId="20" w16cid:durableId="1060831330">
    <w:abstractNumId w:val="33"/>
  </w:num>
  <w:num w:numId="21" w16cid:durableId="1552695475">
    <w:abstractNumId w:val="27"/>
  </w:num>
  <w:num w:numId="22" w16cid:durableId="1693265027">
    <w:abstractNumId w:val="31"/>
  </w:num>
  <w:num w:numId="23" w16cid:durableId="1013533591">
    <w:abstractNumId w:val="26"/>
  </w:num>
  <w:num w:numId="24" w16cid:durableId="1555198758">
    <w:abstractNumId w:val="16"/>
  </w:num>
  <w:num w:numId="25" w16cid:durableId="1917279063">
    <w:abstractNumId w:val="24"/>
  </w:num>
  <w:num w:numId="26" w16cid:durableId="1402756430">
    <w:abstractNumId w:val="29"/>
  </w:num>
  <w:num w:numId="27" w16cid:durableId="1111315622">
    <w:abstractNumId w:val="25"/>
  </w:num>
  <w:num w:numId="28" w16cid:durableId="613711420">
    <w:abstractNumId w:val="18"/>
  </w:num>
  <w:num w:numId="29" w16cid:durableId="1391030588">
    <w:abstractNumId w:val="14"/>
  </w:num>
  <w:num w:numId="30" w16cid:durableId="1094009666">
    <w:abstractNumId w:val="12"/>
  </w:num>
  <w:num w:numId="31" w16cid:durableId="268436515">
    <w:abstractNumId w:val="38"/>
  </w:num>
  <w:num w:numId="32" w16cid:durableId="826630358">
    <w:abstractNumId w:val="35"/>
  </w:num>
  <w:num w:numId="33" w16cid:durableId="2558012">
    <w:abstractNumId w:val="22"/>
  </w:num>
  <w:num w:numId="34" w16cid:durableId="1633554991">
    <w:abstractNumId w:val="23"/>
  </w:num>
  <w:num w:numId="35" w16cid:durableId="1137140328">
    <w:abstractNumId w:val="30"/>
  </w:num>
  <w:num w:numId="36" w16cid:durableId="269818176">
    <w:abstractNumId w:val="11"/>
  </w:num>
  <w:num w:numId="37" w16cid:durableId="447702456">
    <w:abstractNumId w:val="9"/>
  </w:num>
  <w:num w:numId="38" w16cid:durableId="649754108">
    <w:abstractNumId w:val="17"/>
  </w:num>
  <w:num w:numId="39" w16cid:durableId="1043021216">
    <w:abstractNumId w:val="21"/>
  </w:num>
  <w:num w:numId="40" w16cid:durableId="185349485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4B7"/>
    <w:rsid w:val="0015074B"/>
    <w:rsid w:val="00221E00"/>
    <w:rsid w:val="0029639D"/>
    <w:rsid w:val="00326F90"/>
    <w:rsid w:val="0038092F"/>
    <w:rsid w:val="003D7741"/>
    <w:rsid w:val="004C54FA"/>
    <w:rsid w:val="007F7002"/>
    <w:rsid w:val="00894A41"/>
    <w:rsid w:val="00A84998"/>
    <w:rsid w:val="00AA1D8D"/>
    <w:rsid w:val="00AF197E"/>
    <w:rsid w:val="00B10E8A"/>
    <w:rsid w:val="00B47730"/>
    <w:rsid w:val="00B8436E"/>
    <w:rsid w:val="00BA2BC1"/>
    <w:rsid w:val="00CB0664"/>
    <w:rsid w:val="00CE3D7B"/>
    <w:rsid w:val="00CE4F24"/>
    <w:rsid w:val="00D60DEB"/>
    <w:rsid w:val="00E1050C"/>
    <w:rsid w:val="00E30EB0"/>
    <w:rsid w:val="00E74983"/>
    <w:rsid w:val="00E768D1"/>
    <w:rsid w:val="00EC2FA9"/>
    <w:rsid w:val="00EE42A5"/>
    <w:rsid w:val="00F358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B43D95"/>
  <w14:defaultImageDpi w14:val="300"/>
  <w15:docId w15:val="{EBE0C838-7BBE-4C15-B437-F8D42EE8C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C54F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1366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Ottavio Lucifero</cp:lastModifiedBy>
  <cp:revision>2</cp:revision>
  <dcterms:created xsi:type="dcterms:W3CDTF">2026-05-01T09:44:00Z</dcterms:created>
  <dcterms:modified xsi:type="dcterms:W3CDTF">2026-05-01T09:44:00Z</dcterms:modified>
  <cp:category/>
</cp:coreProperties>
</file>